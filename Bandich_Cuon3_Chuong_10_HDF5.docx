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82245F" w14:textId="77777777" w:rsidR="00E419E6" w:rsidRPr="009A6B67" w:rsidRDefault="00000000">
      <w:pPr>
        <w:spacing w:before="900" w:after="320"/>
        <w:jc w:val="center"/>
        <w:rPr>
          <w:rFonts w:ascii="Times New Roman" w:hAnsi="Times New Roman" w:cs="Times New Roman"/>
        </w:rPr>
      </w:pPr>
      <w:r w:rsidRPr="009A6B67">
        <w:rPr>
          <w:rFonts w:ascii="Times New Roman" w:hAnsi="Times New Roman" w:cs="Times New Roman"/>
          <w:b/>
          <w:sz w:val="44"/>
        </w:rPr>
        <w:t>BẢN DỊCH &amp; GIẢI THÍCH THUẬT NGỮ</w:t>
      </w:r>
    </w:p>
    <w:p w14:paraId="74BA1A63" w14:textId="77777777" w:rsidR="00E419E6" w:rsidRPr="009A6B67" w:rsidRDefault="00000000">
      <w:pPr>
        <w:jc w:val="center"/>
        <w:rPr>
          <w:rFonts w:ascii="Times New Roman" w:hAnsi="Times New Roman" w:cs="Times New Roman"/>
        </w:rPr>
      </w:pPr>
      <w:r w:rsidRPr="009A6B67">
        <w:rPr>
          <w:rFonts w:ascii="Times New Roman" w:hAnsi="Times New Roman" w:cs="Times New Roman"/>
          <w:b/>
          <w:sz w:val="40"/>
        </w:rPr>
        <w:t>CHƯƠNG 10 - HIERARCHICAL DATA FORMAT 5 (HDF5)</w:t>
      </w:r>
    </w:p>
    <w:p w14:paraId="22934BEA" w14:textId="77777777" w:rsidR="00E419E6" w:rsidRPr="009A6B67" w:rsidRDefault="00000000">
      <w:pPr>
        <w:jc w:val="center"/>
        <w:rPr>
          <w:rFonts w:ascii="Times New Roman" w:hAnsi="Times New Roman" w:cs="Times New Roman"/>
        </w:rPr>
      </w:pPr>
      <w:r w:rsidRPr="009A6B67">
        <w:rPr>
          <w:rFonts w:ascii="Times New Roman" w:hAnsi="Times New Roman" w:cs="Times New Roman"/>
          <w:i/>
          <w:sz w:val="28"/>
        </w:rPr>
        <w:t>Môn: Phát triển phần mềm nguồn mở</w:t>
      </w:r>
    </w:p>
    <w:sdt>
      <w:sdtPr>
        <w:rPr>
          <w:rFonts w:ascii="Liberation Serif" w:eastAsia="Liberation Serif" w:hAnsi="Liberation Serif" w:cstheme="minorBidi"/>
          <w:b w:val="0"/>
          <w:bCs w:val="0"/>
          <w:color w:val="auto"/>
          <w:sz w:val="22"/>
          <w:szCs w:val="22"/>
        </w:rPr>
        <w:id w:val="-1051072787"/>
        <w:docPartObj>
          <w:docPartGallery w:val="Table of Contents"/>
          <w:docPartUnique/>
        </w:docPartObj>
      </w:sdtPr>
      <w:sdtEndPr>
        <w:rPr>
          <w:noProof/>
        </w:rPr>
      </w:sdtEndPr>
      <w:sdtContent>
        <w:p w14:paraId="2E021285" w14:textId="4953BCDD" w:rsidR="00EF4595" w:rsidRPr="00EF4595" w:rsidRDefault="00EF4595" w:rsidP="00EF4595">
          <w:pPr>
            <w:pStyle w:val="TOCHeading"/>
            <w:jc w:val="center"/>
            <w:rPr>
              <w:rFonts w:ascii="Times New Roman" w:hAnsi="Times New Roman" w:cs="Times New Roman"/>
              <w:color w:val="auto"/>
              <w:sz w:val="32"/>
              <w:szCs w:val="32"/>
            </w:rPr>
          </w:pPr>
          <w:r w:rsidRPr="00EF4595">
            <w:rPr>
              <w:rFonts w:ascii="Times New Roman" w:hAnsi="Times New Roman" w:cs="Times New Roman"/>
              <w:color w:val="auto"/>
              <w:sz w:val="32"/>
              <w:szCs w:val="32"/>
            </w:rPr>
            <w:t>MỤC LỤC</w:t>
          </w:r>
        </w:p>
        <w:p w14:paraId="691A02DD" w14:textId="069958D9" w:rsidR="00EF4595" w:rsidRPr="00EF4595" w:rsidRDefault="00EF4595">
          <w:pPr>
            <w:pStyle w:val="TOC1"/>
            <w:tabs>
              <w:tab w:val="right" w:leader="dot" w:pos="9782"/>
            </w:tabs>
            <w:rPr>
              <w:rFonts w:ascii="Times New Roman" w:hAnsi="Times New Roman" w:cs="Times New Roman"/>
              <w:noProof/>
              <w:sz w:val="26"/>
              <w:szCs w:val="26"/>
            </w:rPr>
          </w:pPr>
          <w:r w:rsidRPr="00EF4595">
            <w:rPr>
              <w:rFonts w:ascii="Times New Roman" w:hAnsi="Times New Roman" w:cs="Times New Roman"/>
              <w:sz w:val="26"/>
              <w:szCs w:val="26"/>
            </w:rPr>
            <w:fldChar w:fldCharType="begin"/>
          </w:r>
          <w:r w:rsidRPr="00EF4595">
            <w:rPr>
              <w:rFonts w:ascii="Times New Roman" w:hAnsi="Times New Roman" w:cs="Times New Roman"/>
              <w:sz w:val="26"/>
              <w:szCs w:val="26"/>
            </w:rPr>
            <w:instrText xml:space="preserve"> TOC \o "1-3" \h \z \u </w:instrText>
          </w:r>
          <w:r w:rsidRPr="00EF4595">
            <w:rPr>
              <w:rFonts w:ascii="Times New Roman" w:hAnsi="Times New Roman" w:cs="Times New Roman"/>
              <w:sz w:val="26"/>
              <w:szCs w:val="26"/>
            </w:rPr>
            <w:fldChar w:fldCharType="separate"/>
          </w:r>
          <w:hyperlink w:anchor="_Toc242395844" w:history="1">
            <w:r w:rsidRPr="00EF4595">
              <w:rPr>
                <w:rStyle w:val="Hyperlink"/>
                <w:rFonts w:ascii="Times New Roman" w:hAnsi="Times New Roman" w:cs="Times New Roman"/>
                <w:noProof/>
                <w:sz w:val="26"/>
                <w:szCs w:val="26"/>
              </w:rPr>
              <w:t>Tổng quan và mục tiêu chương</w:t>
            </w:r>
            <w:r w:rsidRPr="00EF4595">
              <w:rPr>
                <w:rFonts w:ascii="Times New Roman" w:hAnsi="Times New Roman" w:cs="Times New Roman"/>
                <w:noProof/>
                <w:webHidden/>
                <w:sz w:val="26"/>
                <w:szCs w:val="26"/>
              </w:rPr>
              <w:tab/>
            </w:r>
            <w:r w:rsidRPr="00EF4595">
              <w:rPr>
                <w:rFonts w:ascii="Times New Roman" w:hAnsi="Times New Roman" w:cs="Times New Roman"/>
                <w:noProof/>
                <w:webHidden/>
                <w:sz w:val="26"/>
                <w:szCs w:val="26"/>
              </w:rPr>
              <w:fldChar w:fldCharType="begin"/>
            </w:r>
            <w:r w:rsidRPr="00EF4595">
              <w:rPr>
                <w:rFonts w:ascii="Times New Roman" w:hAnsi="Times New Roman" w:cs="Times New Roman"/>
                <w:noProof/>
                <w:webHidden/>
                <w:sz w:val="26"/>
                <w:szCs w:val="26"/>
              </w:rPr>
              <w:instrText xml:space="preserve"> PAGEREF _Toc242395844 \h </w:instrText>
            </w:r>
            <w:r w:rsidRPr="00EF4595">
              <w:rPr>
                <w:rFonts w:ascii="Times New Roman" w:hAnsi="Times New Roman" w:cs="Times New Roman"/>
                <w:noProof/>
                <w:webHidden/>
                <w:sz w:val="26"/>
                <w:szCs w:val="26"/>
              </w:rPr>
            </w:r>
            <w:r w:rsidRPr="00EF4595">
              <w:rPr>
                <w:rFonts w:ascii="Times New Roman" w:hAnsi="Times New Roman" w:cs="Times New Roman"/>
                <w:noProof/>
                <w:webHidden/>
                <w:sz w:val="26"/>
                <w:szCs w:val="26"/>
              </w:rPr>
              <w:fldChar w:fldCharType="separate"/>
            </w:r>
            <w:r w:rsidRPr="00EF4595">
              <w:rPr>
                <w:rFonts w:ascii="Times New Roman" w:hAnsi="Times New Roman" w:cs="Times New Roman"/>
                <w:noProof/>
                <w:webHidden/>
                <w:sz w:val="26"/>
                <w:szCs w:val="26"/>
              </w:rPr>
              <w:t>2</w:t>
            </w:r>
            <w:r w:rsidRPr="00EF4595">
              <w:rPr>
                <w:rFonts w:ascii="Times New Roman" w:hAnsi="Times New Roman" w:cs="Times New Roman"/>
                <w:noProof/>
                <w:webHidden/>
                <w:sz w:val="26"/>
                <w:szCs w:val="26"/>
              </w:rPr>
              <w:fldChar w:fldCharType="end"/>
            </w:r>
          </w:hyperlink>
        </w:p>
        <w:p w14:paraId="25ECD604" w14:textId="2A252D50" w:rsidR="00EF4595" w:rsidRPr="00EF4595" w:rsidRDefault="00000000">
          <w:pPr>
            <w:pStyle w:val="TOC1"/>
            <w:tabs>
              <w:tab w:val="right" w:leader="dot" w:pos="9782"/>
            </w:tabs>
            <w:rPr>
              <w:rFonts w:ascii="Times New Roman" w:hAnsi="Times New Roman" w:cs="Times New Roman"/>
              <w:noProof/>
              <w:sz w:val="26"/>
              <w:szCs w:val="26"/>
            </w:rPr>
          </w:pPr>
          <w:hyperlink w:anchor="_Toc242395845" w:history="1">
            <w:r w:rsidR="00EF4595" w:rsidRPr="00EF4595">
              <w:rPr>
                <w:rStyle w:val="Hyperlink"/>
                <w:rFonts w:ascii="Times New Roman" w:hAnsi="Times New Roman" w:cs="Times New Roman"/>
                <w:noProof/>
                <w:sz w:val="26"/>
                <w:szCs w:val="26"/>
              </w:rPr>
              <w:t>10.1 - Tệp HDF5</w:t>
            </w:r>
            <w:r w:rsidR="00EF4595" w:rsidRPr="00EF4595">
              <w:rPr>
                <w:rFonts w:ascii="Times New Roman" w:hAnsi="Times New Roman" w:cs="Times New Roman"/>
                <w:noProof/>
                <w:webHidden/>
                <w:sz w:val="26"/>
                <w:szCs w:val="26"/>
              </w:rPr>
              <w:tab/>
            </w:r>
            <w:r w:rsidR="00EF4595" w:rsidRPr="00EF4595">
              <w:rPr>
                <w:rFonts w:ascii="Times New Roman" w:hAnsi="Times New Roman" w:cs="Times New Roman"/>
                <w:noProof/>
                <w:webHidden/>
                <w:sz w:val="26"/>
                <w:szCs w:val="26"/>
              </w:rPr>
              <w:fldChar w:fldCharType="begin"/>
            </w:r>
            <w:r w:rsidR="00EF4595" w:rsidRPr="00EF4595">
              <w:rPr>
                <w:rFonts w:ascii="Times New Roman" w:hAnsi="Times New Roman" w:cs="Times New Roman"/>
                <w:noProof/>
                <w:webHidden/>
                <w:sz w:val="26"/>
                <w:szCs w:val="26"/>
              </w:rPr>
              <w:instrText xml:space="preserve"> PAGEREF _Toc242395845 \h </w:instrText>
            </w:r>
            <w:r w:rsidR="00EF4595" w:rsidRPr="00EF4595">
              <w:rPr>
                <w:rFonts w:ascii="Times New Roman" w:hAnsi="Times New Roman" w:cs="Times New Roman"/>
                <w:noProof/>
                <w:webHidden/>
                <w:sz w:val="26"/>
                <w:szCs w:val="26"/>
              </w:rPr>
            </w:r>
            <w:r w:rsidR="00EF4595" w:rsidRPr="00EF4595">
              <w:rPr>
                <w:rFonts w:ascii="Times New Roman" w:hAnsi="Times New Roman" w:cs="Times New Roman"/>
                <w:noProof/>
                <w:webHidden/>
                <w:sz w:val="26"/>
                <w:szCs w:val="26"/>
              </w:rPr>
              <w:fldChar w:fldCharType="separate"/>
            </w:r>
            <w:r w:rsidR="00EF4595" w:rsidRPr="00EF4595">
              <w:rPr>
                <w:rFonts w:ascii="Times New Roman" w:hAnsi="Times New Roman" w:cs="Times New Roman"/>
                <w:noProof/>
                <w:webHidden/>
                <w:sz w:val="26"/>
                <w:szCs w:val="26"/>
              </w:rPr>
              <w:t>2</w:t>
            </w:r>
            <w:r w:rsidR="00EF4595" w:rsidRPr="00EF4595">
              <w:rPr>
                <w:rFonts w:ascii="Times New Roman" w:hAnsi="Times New Roman" w:cs="Times New Roman"/>
                <w:noProof/>
                <w:webHidden/>
                <w:sz w:val="26"/>
                <w:szCs w:val="26"/>
              </w:rPr>
              <w:fldChar w:fldCharType="end"/>
            </w:r>
          </w:hyperlink>
        </w:p>
        <w:p w14:paraId="09DB295A" w14:textId="6585AC49" w:rsidR="00EF4595" w:rsidRPr="00EF4595" w:rsidRDefault="00000000">
          <w:pPr>
            <w:pStyle w:val="TOC1"/>
            <w:tabs>
              <w:tab w:val="right" w:leader="dot" w:pos="9782"/>
            </w:tabs>
            <w:rPr>
              <w:rFonts w:ascii="Times New Roman" w:hAnsi="Times New Roman" w:cs="Times New Roman"/>
              <w:noProof/>
              <w:sz w:val="26"/>
              <w:szCs w:val="26"/>
            </w:rPr>
          </w:pPr>
          <w:hyperlink w:anchor="_Toc242395846" w:history="1">
            <w:r w:rsidR="00EF4595" w:rsidRPr="00EF4595">
              <w:rPr>
                <w:rStyle w:val="Hyperlink"/>
                <w:rFonts w:ascii="Times New Roman" w:hAnsi="Times New Roman" w:cs="Times New Roman"/>
                <w:noProof/>
                <w:sz w:val="26"/>
                <w:szCs w:val="26"/>
              </w:rPr>
              <w:t>10.1.1 - Quy ước đặt tên API HDF5</w:t>
            </w:r>
            <w:r w:rsidR="00EF4595" w:rsidRPr="00EF4595">
              <w:rPr>
                <w:rFonts w:ascii="Times New Roman" w:hAnsi="Times New Roman" w:cs="Times New Roman"/>
                <w:noProof/>
                <w:webHidden/>
                <w:sz w:val="26"/>
                <w:szCs w:val="26"/>
              </w:rPr>
              <w:tab/>
            </w:r>
            <w:r w:rsidR="00EF4595" w:rsidRPr="00EF4595">
              <w:rPr>
                <w:rFonts w:ascii="Times New Roman" w:hAnsi="Times New Roman" w:cs="Times New Roman"/>
                <w:noProof/>
                <w:webHidden/>
                <w:sz w:val="26"/>
                <w:szCs w:val="26"/>
              </w:rPr>
              <w:fldChar w:fldCharType="begin"/>
            </w:r>
            <w:r w:rsidR="00EF4595" w:rsidRPr="00EF4595">
              <w:rPr>
                <w:rFonts w:ascii="Times New Roman" w:hAnsi="Times New Roman" w:cs="Times New Roman"/>
                <w:noProof/>
                <w:webHidden/>
                <w:sz w:val="26"/>
                <w:szCs w:val="26"/>
              </w:rPr>
              <w:instrText xml:space="preserve"> PAGEREF _Toc242395846 \h </w:instrText>
            </w:r>
            <w:r w:rsidR="00EF4595" w:rsidRPr="00EF4595">
              <w:rPr>
                <w:rFonts w:ascii="Times New Roman" w:hAnsi="Times New Roman" w:cs="Times New Roman"/>
                <w:noProof/>
                <w:webHidden/>
                <w:sz w:val="26"/>
                <w:szCs w:val="26"/>
              </w:rPr>
            </w:r>
            <w:r w:rsidR="00EF4595" w:rsidRPr="00EF4595">
              <w:rPr>
                <w:rFonts w:ascii="Times New Roman" w:hAnsi="Times New Roman" w:cs="Times New Roman"/>
                <w:noProof/>
                <w:webHidden/>
                <w:sz w:val="26"/>
                <w:szCs w:val="26"/>
              </w:rPr>
              <w:fldChar w:fldCharType="separate"/>
            </w:r>
            <w:r w:rsidR="00EF4595" w:rsidRPr="00EF4595">
              <w:rPr>
                <w:rFonts w:ascii="Times New Roman" w:hAnsi="Times New Roman" w:cs="Times New Roman"/>
                <w:noProof/>
                <w:webHidden/>
                <w:sz w:val="26"/>
                <w:szCs w:val="26"/>
              </w:rPr>
              <w:t>3</w:t>
            </w:r>
            <w:r w:rsidR="00EF4595" w:rsidRPr="00EF4595">
              <w:rPr>
                <w:rFonts w:ascii="Times New Roman" w:hAnsi="Times New Roman" w:cs="Times New Roman"/>
                <w:noProof/>
                <w:webHidden/>
                <w:sz w:val="26"/>
                <w:szCs w:val="26"/>
              </w:rPr>
              <w:fldChar w:fldCharType="end"/>
            </w:r>
          </w:hyperlink>
        </w:p>
        <w:p w14:paraId="37CE29A1" w14:textId="611ED1D1" w:rsidR="00EF4595" w:rsidRPr="00EF4595" w:rsidRDefault="00000000">
          <w:pPr>
            <w:pStyle w:val="TOC1"/>
            <w:tabs>
              <w:tab w:val="right" w:leader="dot" w:pos="9782"/>
            </w:tabs>
            <w:rPr>
              <w:rFonts w:ascii="Times New Roman" w:hAnsi="Times New Roman" w:cs="Times New Roman"/>
              <w:noProof/>
              <w:sz w:val="26"/>
              <w:szCs w:val="26"/>
            </w:rPr>
          </w:pPr>
          <w:hyperlink w:anchor="_Toc242395847" w:history="1">
            <w:r w:rsidR="00EF4595" w:rsidRPr="00EF4595">
              <w:rPr>
                <w:rStyle w:val="Hyperlink"/>
                <w:rFonts w:ascii="Times New Roman" w:hAnsi="Times New Roman" w:cs="Times New Roman"/>
                <w:noProof/>
                <w:sz w:val="26"/>
                <w:szCs w:val="26"/>
              </w:rPr>
              <w:t>10.2 - Ví dụ về HDF5 API</w:t>
            </w:r>
            <w:r w:rsidR="00EF4595" w:rsidRPr="00EF4595">
              <w:rPr>
                <w:rFonts w:ascii="Times New Roman" w:hAnsi="Times New Roman" w:cs="Times New Roman"/>
                <w:noProof/>
                <w:webHidden/>
                <w:sz w:val="26"/>
                <w:szCs w:val="26"/>
              </w:rPr>
              <w:tab/>
            </w:r>
            <w:r w:rsidR="00EF4595" w:rsidRPr="00EF4595">
              <w:rPr>
                <w:rFonts w:ascii="Times New Roman" w:hAnsi="Times New Roman" w:cs="Times New Roman"/>
                <w:noProof/>
                <w:webHidden/>
                <w:sz w:val="26"/>
                <w:szCs w:val="26"/>
              </w:rPr>
              <w:fldChar w:fldCharType="begin"/>
            </w:r>
            <w:r w:rsidR="00EF4595" w:rsidRPr="00EF4595">
              <w:rPr>
                <w:rFonts w:ascii="Times New Roman" w:hAnsi="Times New Roman" w:cs="Times New Roman"/>
                <w:noProof/>
                <w:webHidden/>
                <w:sz w:val="26"/>
                <w:szCs w:val="26"/>
              </w:rPr>
              <w:instrText xml:space="preserve"> PAGEREF _Toc242395847 \h </w:instrText>
            </w:r>
            <w:r w:rsidR="00EF4595" w:rsidRPr="00EF4595">
              <w:rPr>
                <w:rFonts w:ascii="Times New Roman" w:hAnsi="Times New Roman" w:cs="Times New Roman"/>
                <w:noProof/>
                <w:webHidden/>
                <w:sz w:val="26"/>
                <w:szCs w:val="26"/>
              </w:rPr>
            </w:r>
            <w:r w:rsidR="00EF4595" w:rsidRPr="00EF4595">
              <w:rPr>
                <w:rFonts w:ascii="Times New Roman" w:hAnsi="Times New Roman" w:cs="Times New Roman"/>
                <w:noProof/>
                <w:webHidden/>
                <w:sz w:val="26"/>
                <w:szCs w:val="26"/>
              </w:rPr>
              <w:fldChar w:fldCharType="separate"/>
            </w:r>
            <w:r w:rsidR="00EF4595" w:rsidRPr="00EF4595">
              <w:rPr>
                <w:rFonts w:ascii="Times New Roman" w:hAnsi="Times New Roman" w:cs="Times New Roman"/>
                <w:noProof/>
                <w:webHidden/>
                <w:sz w:val="26"/>
                <w:szCs w:val="26"/>
              </w:rPr>
              <w:t>4</w:t>
            </w:r>
            <w:r w:rsidR="00EF4595" w:rsidRPr="00EF4595">
              <w:rPr>
                <w:rFonts w:ascii="Times New Roman" w:hAnsi="Times New Roman" w:cs="Times New Roman"/>
                <w:noProof/>
                <w:webHidden/>
                <w:sz w:val="26"/>
                <w:szCs w:val="26"/>
              </w:rPr>
              <w:fldChar w:fldCharType="end"/>
            </w:r>
          </w:hyperlink>
        </w:p>
        <w:p w14:paraId="7B1FC759" w14:textId="7069533F" w:rsidR="00EF4595" w:rsidRPr="00EF4595" w:rsidRDefault="00000000">
          <w:pPr>
            <w:pStyle w:val="TOC1"/>
            <w:tabs>
              <w:tab w:val="right" w:leader="dot" w:pos="9782"/>
            </w:tabs>
            <w:rPr>
              <w:rFonts w:ascii="Times New Roman" w:hAnsi="Times New Roman" w:cs="Times New Roman"/>
              <w:noProof/>
              <w:sz w:val="26"/>
              <w:szCs w:val="26"/>
            </w:rPr>
          </w:pPr>
          <w:hyperlink w:anchor="_Toc242395848" w:history="1">
            <w:r w:rsidR="00EF4595" w:rsidRPr="00EF4595">
              <w:rPr>
                <w:rStyle w:val="Hyperlink"/>
                <w:rFonts w:ascii="Times New Roman" w:hAnsi="Times New Roman" w:cs="Times New Roman"/>
                <w:noProof/>
                <w:sz w:val="26"/>
                <w:szCs w:val="26"/>
              </w:rPr>
              <w:t>10.2.1 - Ghi và đọc compound datatype trong HDF5</w:t>
            </w:r>
            <w:r w:rsidR="00EF4595" w:rsidRPr="00EF4595">
              <w:rPr>
                <w:rFonts w:ascii="Times New Roman" w:hAnsi="Times New Roman" w:cs="Times New Roman"/>
                <w:noProof/>
                <w:webHidden/>
                <w:sz w:val="26"/>
                <w:szCs w:val="26"/>
              </w:rPr>
              <w:tab/>
            </w:r>
            <w:r w:rsidR="00EF4595" w:rsidRPr="00EF4595">
              <w:rPr>
                <w:rFonts w:ascii="Times New Roman" w:hAnsi="Times New Roman" w:cs="Times New Roman"/>
                <w:noProof/>
                <w:webHidden/>
                <w:sz w:val="26"/>
                <w:szCs w:val="26"/>
              </w:rPr>
              <w:fldChar w:fldCharType="begin"/>
            </w:r>
            <w:r w:rsidR="00EF4595" w:rsidRPr="00EF4595">
              <w:rPr>
                <w:rFonts w:ascii="Times New Roman" w:hAnsi="Times New Roman" w:cs="Times New Roman"/>
                <w:noProof/>
                <w:webHidden/>
                <w:sz w:val="26"/>
                <w:szCs w:val="26"/>
              </w:rPr>
              <w:instrText xml:space="preserve"> PAGEREF _Toc242395848 \h </w:instrText>
            </w:r>
            <w:r w:rsidR="00EF4595" w:rsidRPr="00EF4595">
              <w:rPr>
                <w:rFonts w:ascii="Times New Roman" w:hAnsi="Times New Roman" w:cs="Times New Roman"/>
                <w:noProof/>
                <w:webHidden/>
                <w:sz w:val="26"/>
                <w:szCs w:val="26"/>
              </w:rPr>
            </w:r>
            <w:r w:rsidR="00EF4595" w:rsidRPr="00EF4595">
              <w:rPr>
                <w:rFonts w:ascii="Times New Roman" w:hAnsi="Times New Roman" w:cs="Times New Roman"/>
                <w:noProof/>
                <w:webHidden/>
                <w:sz w:val="26"/>
                <w:szCs w:val="26"/>
              </w:rPr>
              <w:fldChar w:fldCharType="separate"/>
            </w:r>
            <w:r w:rsidR="00EF4595" w:rsidRPr="00EF4595">
              <w:rPr>
                <w:rFonts w:ascii="Times New Roman" w:hAnsi="Times New Roman" w:cs="Times New Roman"/>
                <w:noProof/>
                <w:webHidden/>
                <w:sz w:val="26"/>
                <w:szCs w:val="26"/>
              </w:rPr>
              <w:t>8</w:t>
            </w:r>
            <w:r w:rsidR="00EF4595" w:rsidRPr="00EF4595">
              <w:rPr>
                <w:rFonts w:ascii="Times New Roman" w:hAnsi="Times New Roman" w:cs="Times New Roman"/>
                <w:noProof/>
                <w:webHidden/>
                <w:sz w:val="26"/>
                <w:szCs w:val="26"/>
              </w:rPr>
              <w:fldChar w:fldCharType="end"/>
            </w:r>
          </w:hyperlink>
        </w:p>
        <w:p w14:paraId="0D2F9493" w14:textId="10B420FC" w:rsidR="00EF4595" w:rsidRPr="00EF4595" w:rsidRDefault="00000000">
          <w:pPr>
            <w:pStyle w:val="TOC1"/>
            <w:tabs>
              <w:tab w:val="right" w:leader="dot" w:pos="9782"/>
            </w:tabs>
            <w:rPr>
              <w:rFonts w:ascii="Times New Roman" w:hAnsi="Times New Roman" w:cs="Times New Roman"/>
              <w:noProof/>
              <w:sz w:val="26"/>
              <w:szCs w:val="26"/>
            </w:rPr>
          </w:pPr>
          <w:hyperlink w:anchor="_Toc242395849" w:history="1">
            <w:r w:rsidR="00EF4595" w:rsidRPr="00EF4595">
              <w:rPr>
                <w:rStyle w:val="Hyperlink"/>
                <w:rFonts w:ascii="Times New Roman" w:hAnsi="Times New Roman" w:cs="Times New Roman"/>
                <w:noProof/>
                <w:sz w:val="26"/>
                <w:szCs w:val="26"/>
              </w:rPr>
              <w:t>10.2.2 - Thuộc tính HDF5 (HDF5 Attributes)</w:t>
            </w:r>
            <w:r w:rsidR="00EF4595" w:rsidRPr="00EF4595">
              <w:rPr>
                <w:rFonts w:ascii="Times New Roman" w:hAnsi="Times New Roman" w:cs="Times New Roman"/>
                <w:noProof/>
                <w:webHidden/>
                <w:sz w:val="26"/>
                <w:szCs w:val="26"/>
              </w:rPr>
              <w:tab/>
            </w:r>
            <w:r w:rsidR="00EF4595" w:rsidRPr="00EF4595">
              <w:rPr>
                <w:rFonts w:ascii="Times New Roman" w:hAnsi="Times New Roman" w:cs="Times New Roman"/>
                <w:noProof/>
                <w:webHidden/>
                <w:sz w:val="26"/>
                <w:szCs w:val="26"/>
              </w:rPr>
              <w:fldChar w:fldCharType="begin"/>
            </w:r>
            <w:r w:rsidR="00EF4595" w:rsidRPr="00EF4595">
              <w:rPr>
                <w:rFonts w:ascii="Times New Roman" w:hAnsi="Times New Roman" w:cs="Times New Roman"/>
                <w:noProof/>
                <w:webHidden/>
                <w:sz w:val="26"/>
                <w:szCs w:val="26"/>
              </w:rPr>
              <w:instrText xml:space="preserve"> PAGEREF _Toc242395849 \h </w:instrText>
            </w:r>
            <w:r w:rsidR="00EF4595" w:rsidRPr="00EF4595">
              <w:rPr>
                <w:rFonts w:ascii="Times New Roman" w:hAnsi="Times New Roman" w:cs="Times New Roman"/>
                <w:noProof/>
                <w:webHidden/>
                <w:sz w:val="26"/>
                <w:szCs w:val="26"/>
              </w:rPr>
            </w:r>
            <w:r w:rsidR="00EF4595" w:rsidRPr="00EF4595">
              <w:rPr>
                <w:rFonts w:ascii="Times New Roman" w:hAnsi="Times New Roman" w:cs="Times New Roman"/>
                <w:noProof/>
                <w:webHidden/>
                <w:sz w:val="26"/>
                <w:szCs w:val="26"/>
              </w:rPr>
              <w:fldChar w:fldCharType="separate"/>
            </w:r>
            <w:r w:rsidR="00EF4595" w:rsidRPr="00EF4595">
              <w:rPr>
                <w:rFonts w:ascii="Times New Roman" w:hAnsi="Times New Roman" w:cs="Times New Roman"/>
                <w:noProof/>
                <w:webHidden/>
                <w:sz w:val="26"/>
                <w:szCs w:val="26"/>
              </w:rPr>
              <w:t>9</w:t>
            </w:r>
            <w:r w:rsidR="00EF4595" w:rsidRPr="00EF4595">
              <w:rPr>
                <w:rFonts w:ascii="Times New Roman" w:hAnsi="Times New Roman" w:cs="Times New Roman"/>
                <w:noProof/>
                <w:webHidden/>
                <w:sz w:val="26"/>
                <w:szCs w:val="26"/>
              </w:rPr>
              <w:fldChar w:fldCharType="end"/>
            </w:r>
          </w:hyperlink>
        </w:p>
        <w:p w14:paraId="75638CF6" w14:textId="5F7C1580" w:rsidR="00EF4595" w:rsidRPr="00EF4595" w:rsidRDefault="00000000">
          <w:pPr>
            <w:pStyle w:val="TOC1"/>
            <w:tabs>
              <w:tab w:val="right" w:leader="dot" w:pos="9782"/>
            </w:tabs>
            <w:rPr>
              <w:rFonts w:ascii="Times New Roman" w:hAnsi="Times New Roman" w:cs="Times New Roman"/>
              <w:noProof/>
              <w:sz w:val="26"/>
              <w:szCs w:val="26"/>
            </w:rPr>
          </w:pPr>
          <w:hyperlink w:anchor="_Toc242395850" w:history="1">
            <w:r w:rsidR="00EF4595" w:rsidRPr="00EF4595">
              <w:rPr>
                <w:rStyle w:val="Hyperlink"/>
                <w:rFonts w:ascii="Times New Roman" w:hAnsi="Times New Roman" w:cs="Times New Roman"/>
                <w:noProof/>
                <w:sz w:val="26"/>
                <w:szCs w:val="26"/>
              </w:rPr>
              <w:t>10.2.3 - Tham chiếu đến đối tượng (References to objects)</w:t>
            </w:r>
            <w:r w:rsidR="00EF4595" w:rsidRPr="00EF4595">
              <w:rPr>
                <w:rFonts w:ascii="Times New Roman" w:hAnsi="Times New Roman" w:cs="Times New Roman"/>
                <w:noProof/>
                <w:webHidden/>
                <w:sz w:val="26"/>
                <w:szCs w:val="26"/>
              </w:rPr>
              <w:tab/>
            </w:r>
            <w:r w:rsidR="00EF4595" w:rsidRPr="00EF4595">
              <w:rPr>
                <w:rFonts w:ascii="Times New Roman" w:hAnsi="Times New Roman" w:cs="Times New Roman"/>
                <w:noProof/>
                <w:webHidden/>
                <w:sz w:val="26"/>
                <w:szCs w:val="26"/>
              </w:rPr>
              <w:fldChar w:fldCharType="begin"/>
            </w:r>
            <w:r w:rsidR="00EF4595" w:rsidRPr="00EF4595">
              <w:rPr>
                <w:rFonts w:ascii="Times New Roman" w:hAnsi="Times New Roman" w:cs="Times New Roman"/>
                <w:noProof/>
                <w:webHidden/>
                <w:sz w:val="26"/>
                <w:szCs w:val="26"/>
              </w:rPr>
              <w:instrText xml:space="preserve"> PAGEREF _Toc242395850 \h </w:instrText>
            </w:r>
            <w:r w:rsidR="00EF4595" w:rsidRPr="00EF4595">
              <w:rPr>
                <w:rFonts w:ascii="Times New Roman" w:hAnsi="Times New Roman" w:cs="Times New Roman"/>
                <w:noProof/>
                <w:webHidden/>
                <w:sz w:val="26"/>
                <w:szCs w:val="26"/>
              </w:rPr>
            </w:r>
            <w:r w:rsidR="00EF4595" w:rsidRPr="00EF4595">
              <w:rPr>
                <w:rFonts w:ascii="Times New Roman" w:hAnsi="Times New Roman" w:cs="Times New Roman"/>
                <w:noProof/>
                <w:webHidden/>
                <w:sz w:val="26"/>
                <w:szCs w:val="26"/>
              </w:rPr>
              <w:fldChar w:fldCharType="separate"/>
            </w:r>
            <w:r w:rsidR="00EF4595" w:rsidRPr="00EF4595">
              <w:rPr>
                <w:rFonts w:ascii="Times New Roman" w:hAnsi="Times New Roman" w:cs="Times New Roman"/>
                <w:noProof/>
                <w:webHidden/>
                <w:sz w:val="26"/>
                <w:szCs w:val="26"/>
              </w:rPr>
              <w:t>10</w:t>
            </w:r>
            <w:r w:rsidR="00EF4595" w:rsidRPr="00EF4595">
              <w:rPr>
                <w:rFonts w:ascii="Times New Roman" w:hAnsi="Times New Roman" w:cs="Times New Roman"/>
                <w:noProof/>
                <w:webHidden/>
                <w:sz w:val="26"/>
                <w:szCs w:val="26"/>
              </w:rPr>
              <w:fldChar w:fldCharType="end"/>
            </w:r>
          </w:hyperlink>
        </w:p>
        <w:p w14:paraId="0723B71A" w14:textId="4AAF9C90" w:rsidR="00EF4595" w:rsidRPr="00EF4595" w:rsidRDefault="00000000">
          <w:pPr>
            <w:pStyle w:val="TOC1"/>
            <w:tabs>
              <w:tab w:val="right" w:leader="dot" w:pos="9782"/>
            </w:tabs>
            <w:rPr>
              <w:rFonts w:ascii="Times New Roman" w:hAnsi="Times New Roman" w:cs="Times New Roman"/>
              <w:noProof/>
              <w:sz w:val="26"/>
              <w:szCs w:val="26"/>
            </w:rPr>
          </w:pPr>
          <w:hyperlink w:anchor="_Toc242395851" w:history="1">
            <w:r w:rsidR="00EF4595" w:rsidRPr="00EF4595">
              <w:rPr>
                <w:rStyle w:val="Hyperlink"/>
                <w:rFonts w:ascii="Times New Roman" w:hAnsi="Times New Roman" w:cs="Times New Roman"/>
                <w:noProof/>
                <w:sz w:val="26"/>
                <w:szCs w:val="26"/>
              </w:rPr>
              <w:t>10.2.4 - Kết luận</w:t>
            </w:r>
            <w:r w:rsidR="00EF4595" w:rsidRPr="00EF4595">
              <w:rPr>
                <w:rFonts w:ascii="Times New Roman" w:hAnsi="Times New Roman" w:cs="Times New Roman"/>
                <w:noProof/>
                <w:webHidden/>
                <w:sz w:val="26"/>
                <w:szCs w:val="26"/>
              </w:rPr>
              <w:tab/>
            </w:r>
            <w:r w:rsidR="00EF4595" w:rsidRPr="00EF4595">
              <w:rPr>
                <w:rFonts w:ascii="Times New Roman" w:hAnsi="Times New Roman" w:cs="Times New Roman"/>
                <w:noProof/>
                <w:webHidden/>
                <w:sz w:val="26"/>
                <w:szCs w:val="26"/>
              </w:rPr>
              <w:fldChar w:fldCharType="begin"/>
            </w:r>
            <w:r w:rsidR="00EF4595" w:rsidRPr="00EF4595">
              <w:rPr>
                <w:rFonts w:ascii="Times New Roman" w:hAnsi="Times New Roman" w:cs="Times New Roman"/>
                <w:noProof/>
                <w:webHidden/>
                <w:sz w:val="26"/>
                <w:szCs w:val="26"/>
              </w:rPr>
              <w:instrText xml:space="preserve"> PAGEREF _Toc242395851 \h </w:instrText>
            </w:r>
            <w:r w:rsidR="00EF4595" w:rsidRPr="00EF4595">
              <w:rPr>
                <w:rFonts w:ascii="Times New Roman" w:hAnsi="Times New Roman" w:cs="Times New Roman"/>
                <w:noProof/>
                <w:webHidden/>
                <w:sz w:val="26"/>
                <w:szCs w:val="26"/>
              </w:rPr>
            </w:r>
            <w:r w:rsidR="00EF4595" w:rsidRPr="00EF4595">
              <w:rPr>
                <w:rFonts w:ascii="Times New Roman" w:hAnsi="Times New Roman" w:cs="Times New Roman"/>
                <w:noProof/>
                <w:webHidden/>
                <w:sz w:val="26"/>
                <w:szCs w:val="26"/>
              </w:rPr>
              <w:fldChar w:fldCharType="separate"/>
            </w:r>
            <w:r w:rsidR="00EF4595" w:rsidRPr="00EF4595">
              <w:rPr>
                <w:rFonts w:ascii="Times New Roman" w:hAnsi="Times New Roman" w:cs="Times New Roman"/>
                <w:noProof/>
                <w:webHidden/>
                <w:sz w:val="26"/>
                <w:szCs w:val="26"/>
              </w:rPr>
              <w:t>10</w:t>
            </w:r>
            <w:r w:rsidR="00EF4595" w:rsidRPr="00EF4595">
              <w:rPr>
                <w:rFonts w:ascii="Times New Roman" w:hAnsi="Times New Roman" w:cs="Times New Roman"/>
                <w:noProof/>
                <w:webHidden/>
                <w:sz w:val="26"/>
                <w:szCs w:val="26"/>
              </w:rPr>
              <w:fldChar w:fldCharType="end"/>
            </w:r>
          </w:hyperlink>
        </w:p>
        <w:p w14:paraId="00340C22" w14:textId="3A71C238" w:rsidR="00EF4595" w:rsidRPr="00EF4595" w:rsidRDefault="00000000">
          <w:pPr>
            <w:pStyle w:val="TOC1"/>
            <w:tabs>
              <w:tab w:val="right" w:leader="dot" w:pos="9782"/>
            </w:tabs>
            <w:rPr>
              <w:rFonts w:ascii="Times New Roman" w:hAnsi="Times New Roman" w:cs="Times New Roman"/>
              <w:noProof/>
              <w:sz w:val="26"/>
              <w:szCs w:val="26"/>
            </w:rPr>
          </w:pPr>
          <w:hyperlink w:anchor="_Toc242395852" w:history="1">
            <w:r w:rsidR="00EF4595" w:rsidRPr="00EF4595">
              <w:rPr>
                <w:rStyle w:val="Hyperlink"/>
                <w:rFonts w:ascii="Times New Roman" w:hAnsi="Times New Roman" w:cs="Times New Roman"/>
                <w:noProof/>
                <w:sz w:val="26"/>
                <w:szCs w:val="26"/>
              </w:rPr>
              <w:t>Bảng thuật ngữ tổng hợp và phần phân biệt dễ nhầm</w:t>
            </w:r>
            <w:r w:rsidR="00EF4595" w:rsidRPr="00EF4595">
              <w:rPr>
                <w:rFonts w:ascii="Times New Roman" w:hAnsi="Times New Roman" w:cs="Times New Roman"/>
                <w:noProof/>
                <w:webHidden/>
                <w:sz w:val="26"/>
                <w:szCs w:val="26"/>
              </w:rPr>
              <w:tab/>
            </w:r>
            <w:r w:rsidR="00EF4595" w:rsidRPr="00EF4595">
              <w:rPr>
                <w:rFonts w:ascii="Times New Roman" w:hAnsi="Times New Roman" w:cs="Times New Roman"/>
                <w:noProof/>
                <w:webHidden/>
                <w:sz w:val="26"/>
                <w:szCs w:val="26"/>
              </w:rPr>
              <w:fldChar w:fldCharType="begin"/>
            </w:r>
            <w:r w:rsidR="00EF4595" w:rsidRPr="00EF4595">
              <w:rPr>
                <w:rFonts w:ascii="Times New Roman" w:hAnsi="Times New Roman" w:cs="Times New Roman"/>
                <w:noProof/>
                <w:webHidden/>
                <w:sz w:val="26"/>
                <w:szCs w:val="26"/>
              </w:rPr>
              <w:instrText xml:space="preserve"> PAGEREF _Toc242395852 \h </w:instrText>
            </w:r>
            <w:r w:rsidR="00EF4595" w:rsidRPr="00EF4595">
              <w:rPr>
                <w:rFonts w:ascii="Times New Roman" w:hAnsi="Times New Roman" w:cs="Times New Roman"/>
                <w:noProof/>
                <w:webHidden/>
                <w:sz w:val="26"/>
                <w:szCs w:val="26"/>
              </w:rPr>
            </w:r>
            <w:r w:rsidR="00EF4595" w:rsidRPr="00EF4595">
              <w:rPr>
                <w:rFonts w:ascii="Times New Roman" w:hAnsi="Times New Roman" w:cs="Times New Roman"/>
                <w:noProof/>
                <w:webHidden/>
                <w:sz w:val="26"/>
                <w:szCs w:val="26"/>
              </w:rPr>
              <w:fldChar w:fldCharType="separate"/>
            </w:r>
            <w:r w:rsidR="00EF4595" w:rsidRPr="00EF4595">
              <w:rPr>
                <w:rFonts w:ascii="Times New Roman" w:hAnsi="Times New Roman" w:cs="Times New Roman"/>
                <w:noProof/>
                <w:webHidden/>
                <w:sz w:val="26"/>
                <w:szCs w:val="26"/>
              </w:rPr>
              <w:t>11</w:t>
            </w:r>
            <w:r w:rsidR="00EF4595" w:rsidRPr="00EF4595">
              <w:rPr>
                <w:rFonts w:ascii="Times New Roman" w:hAnsi="Times New Roman" w:cs="Times New Roman"/>
                <w:noProof/>
                <w:webHidden/>
                <w:sz w:val="26"/>
                <w:szCs w:val="26"/>
              </w:rPr>
              <w:fldChar w:fldCharType="end"/>
            </w:r>
          </w:hyperlink>
        </w:p>
        <w:p w14:paraId="67C223DB" w14:textId="26156051" w:rsidR="00EF4595" w:rsidRPr="00EF4595" w:rsidRDefault="00000000">
          <w:pPr>
            <w:pStyle w:val="TOC2"/>
            <w:tabs>
              <w:tab w:val="right" w:leader="dot" w:pos="9782"/>
            </w:tabs>
            <w:rPr>
              <w:rFonts w:ascii="Times New Roman" w:hAnsi="Times New Roman" w:cs="Times New Roman"/>
              <w:noProof/>
              <w:sz w:val="26"/>
              <w:szCs w:val="26"/>
            </w:rPr>
          </w:pPr>
          <w:hyperlink w:anchor="_Toc242395853" w:history="1">
            <w:r w:rsidR="00EF4595" w:rsidRPr="00EF4595">
              <w:rPr>
                <w:rStyle w:val="Hyperlink"/>
                <w:rFonts w:ascii="Times New Roman" w:hAnsi="Times New Roman" w:cs="Times New Roman"/>
                <w:noProof/>
                <w:sz w:val="26"/>
                <w:szCs w:val="26"/>
              </w:rPr>
              <w:t>Phân biệt các cặp thuật ngữ dễ nhầm</w:t>
            </w:r>
            <w:r w:rsidR="00EF4595" w:rsidRPr="00EF4595">
              <w:rPr>
                <w:rFonts w:ascii="Times New Roman" w:hAnsi="Times New Roman" w:cs="Times New Roman"/>
                <w:noProof/>
                <w:webHidden/>
                <w:sz w:val="26"/>
                <w:szCs w:val="26"/>
              </w:rPr>
              <w:tab/>
            </w:r>
            <w:r w:rsidR="00EF4595" w:rsidRPr="00EF4595">
              <w:rPr>
                <w:rFonts w:ascii="Times New Roman" w:hAnsi="Times New Roman" w:cs="Times New Roman"/>
                <w:noProof/>
                <w:webHidden/>
                <w:sz w:val="26"/>
                <w:szCs w:val="26"/>
              </w:rPr>
              <w:fldChar w:fldCharType="begin"/>
            </w:r>
            <w:r w:rsidR="00EF4595" w:rsidRPr="00EF4595">
              <w:rPr>
                <w:rFonts w:ascii="Times New Roman" w:hAnsi="Times New Roman" w:cs="Times New Roman"/>
                <w:noProof/>
                <w:webHidden/>
                <w:sz w:val="26"/>
                <w:szCs w:val="26"/>
              </w:rPr>
              <w:instrText xml:space="preserve"> PAGEREF _Toc242395853 \h </w:instrText>
            </w:r>
            <w:r w:rsidR="00EF4595" w:rsidRPr="00EF4595">
              <w:rPr>
                <w:rFonts w:ascii="Times New Roman" w:hAnsi="Times New Roman" w:cs="Times New Roman"/>
                <w:noProof/>
                <w:webHidden/>
                <w:sz w:val="26"/>
                <w:szCs w:val="26"/>
              </w:rPr>
            </w:r>
            <w:r w:rsidR="00EF4595" w:rsidRPr="00EF4595">
              <w:rPr>
                <w:rFonts w:ascii="Times New Roman" w:hAnsi="Times New Roman" w:cs="Times New Roman"/>
                <w:noProof/>
                <w:webHidden/>
                <w:sz w:val="26"/>
                <w:szCs w:val="26"/>
              </w:rPr>
              <w:fldChar w:fldCharType="separate"/>
            </w:r>
            <w:r w:rsidR="00EF4595" w:rsidRPr="00EF4595">
              <w:rPr>
                <w:rFonts w:ascii="Times New Roman" w:hAnsi="Times New Roman" w:cs="Times New Roman"/>
                <w:noProof/>
                <w:webHidden/>
                <w:sz w:val="26"/>
                <w:szCs w:val="26"/>
              </w:rPr>
              <w:t>13</w:t>
            </w:r>
            <w:r w:rsidR="00EF4595" w:rsidRPr="00EF4595">
              <w:rPr>
                <w:rFonts w:ascii="Times New Roman" w:hAnsi="Times New Roman" w:cs="Times New Roman"/>
                <w:noProof/>
                <w:webHidden/>
                <w:sz w:val="26"/>
                <w:szCs w:val="26"/>
              </w:rPr>
              <w:fldChar w:fldCharType="end"/>
            </w:r>
          </w:hyperlink>
        </w:p>
        <w:p w14:paraId="1DE6688C" w14:textId="72AD7FF2" w:rsidR="00EF4595" w:rsidRPr="00EF4595" w:rsidRDefault="00000000">
          <w:pPr>
            <w:pStyle w:val="TOC1"/>
            <w:tabs>
              <w:tab w:val="right" w:leader="dot" w:pos="9782"/>
            </w:tabs>
            <w:rPr>
              <w:rFonts w:ascii="Times New Roman" w:hAnsi="Times New Roman" w:cs="Times New Roman"/>
              <w:noProof/>
              <w:sz w:val="26"/>
              <w:szCs w:val="26"/>
            </w:rPr>
          </w:pPr>
          <w:hyperlink w:anchor="_Toc242395854" w:history="1">
            <w:r w:rsidR="00EF4595" w:rsidRPr="00EF4595">
              <w:rPr>
                <w:rStyle w:val="Hyperlink"/>
                <w:rFonts w:ascii="Times New Roman" w:hAnsi="Times New Roman" w:cs="Times New Roman"/>
                <w:noProof/>
                <w:sz w:val="26"/>
                <w:szCs w:val="26"/>
              </w:rPr>
              <w:t>Tóm tắt ôn thi và ghi nhớ nhanh</w:t>
            </w:r>
            <w:r w:rsidR="00EF4595" w:rsidRPr="00EF4595">
              <w:rPr>
                <w:rFonts w:ascii="Times New Roman" w:hAnsi="Times New Roman" w:cs="Times New Roman"/>
                <w:noProof/>
                <w:webHidden/>
                <w:sz w:val="26"/>
                <w:szCs w:val="26"/>
              </w:rPr>
              <w:tab/>
            </w:r>
            <w:r w:rsidR="00EF4595" w:rsidRPr="00EF4595">
              <w:rPr>
                <w:rFonts w:ascii="Times New Roman" w:hAnsi="Times New Roman" w:cs="Times New Roman"/>
                <w:noProof/>
                <w:webHidden/>
                <w:sz w:val="26"/>
                <w:szCs w:val="26"/>
              </w:rPr>
              <w:fldChar w:fldCharType="begin"/>
            </w:r>
            <w:r w:rsidR="00EF4595" w:rsidRPr="00EF4595">
              <w:rPr>
                <w:rFonts w:ascii="Times New Roman" w:hAnsi="Times New Roman" w:cs="Times New Roman"/>
                <w:noProof/>
                <w:webHidden/>
                <w:sz w:val="26"/>
                <w:szCs w:val="26"/>
              </w:rPr>
              <w:instrText xml:space="preserve"> PAGEREF _Toc242395854 \h </w:instrText>
            </w:r>
            <w:r w:rsidR="00EF4595" w:rsidRPr="00EF4595">
              <w:rPr>
                <w:rFonts w:ascii="Times New Roman" w:hAnsi="Times New Roman" w:cs="Times New Roman"/>
                <w:noProof/>
                <w:webHidden/>
                <w:sz w:val="26"/>
                <w:szCs w:val="26"/>
              </w:rPr>
            </w:r>
            <w:r w:rsidR="00EF4595" w:rsidRPr="00EF4595">
              <w:rPr>
                <w:rFonts w:ascii="Times New Roman" w:hAnsi="Times New Roman" w:cs="Times New Roman"/>
                <w:noProof/>
                <w:webHidden/>
                <w:sz w:val="26"/>
                <w:szCs w:val="26"/>
              </w:rPr>
              <w:fldChar w:fldCharType="separate"/>
            </w:r>
            <w:r w:rsidR="00EF4595" w:rsidRPr="00EF4595">
              <w:rPr>
                <w:rFonts w:ascii="Times New Roman" w:hAnsi="Times New Roman" w:cs="Times New Roman"/>
                <w:noProof/>
                <w:webHidden/>
                <w:sz w:val="26"/>
                <w:szCs w:val="26"/>
              </w:rPr>
              <w:t>13</w:t>
            </w:r>
            <w:r w:rsidR="00EF4595" w:rsidRPr="00EF4595">
              <w:rPr>
                <w:rFonts w:ascii="Times New Roman" w:hAnsi="Times New Roman" w:cs="Times New Roman"/>
                <w:noProof/>
                <w:webHidden/>
                <w:sz w:val="26"/>
                <w:szCs w:val="26"/>
              </w:rPr>
              <w:fldChar w:fldCharType="end"/>
            </w:r>
          </w:hyperlink>
        </w:p>
        <w:p w14:paraId="2B457882" w14:textId="4BBDB592" w:rsidR="00EF4595" w:rsidRPr="00EF4595" w:rsidRDefault="00000000">
          <w:pPr>
            <w:pStyle w:val="TOC1"/>
            <w:tabs>
              <w:tab w:val="right" w:leader="dot" w:pos="9782"/>
            </w:tabs>
            <w:rPr>
              <w:rFonts w:ascii="Times New Roman" w:hAnsi="Times New Roman" w:cs="Times New Roman"/>
              <w:noProof/>
              <w:sz w:val="26"/>
              <w:szCs w:val="26"/>
            </w:rPr>
          </w:pPr>
          <w:hyperlink w:anchor="_Toc242395855" w:history="1">
            <w:r w:rsidR="00EF4595" w:rsidRPr="00EF4595">
              <w:rPr>
                <w:rStyle w:val="Hyperlink"/>
                <w:rFonts w:ascii="Times New Roman" w:hAnsi="Times New Roman" w:cs="Times New Roman"/>
                <w:noProof/>
                <w:sz w:val="26"/>
                <w:szCs w:val="26"/>
              </w:rPr>
              <w:t>Nguồn tham khảo</w:t>
            </w:r>
            <w:r w:rsidR="00EF4595" w:rsidRPr="00EF4595">
              <w:rPr>
                <w:rFonts w:ascii="Times New Roman" w:hAnsi="Times New Roman" w:cs="Times New Roman"/>
                <w:noProof/>
                <w:webHidden/>
                <w:sz w:val="26"/>
                <w:szCs w:val="26"/>
              </w:rPr>
              <w:tab/>
            </w:r>
            <w:r w:rsidR="00EF4595" w:rsidRPr="00EF4595">
              <w:rPr>
                <w:rFonts w:ascii="Times New Roman" w:hAnsi="Times New Roman" w:cs="Times New Roman"/>
                <w:noProof/>
                <w:webHidden/>
                <w:sz w:val="26"/>
                <w:szCs w:val="26"/>
              </w:rPr>
              <w:fldChar w:fldCharType="begin"/>
            </w:r>
            <w:r w:rsidR="00EF4595" w:rsidRPr="00EF4595">
              <w:rPr>
                <w:rFonts w:ascii="Times New Roman" w:hAnsi="Times New Roman" w:cs="Times New Roman"/>
                <w:noProof/>
                <w:webHidden/>
                <w:sz w:val="26"/>
                <w:szCs w:val="26"/>
              </w:rPr>
              <w:instrText xml:space="preserve"> PAGEREF _Toc242395855 \h </w:instrText>
            </w:r>
            <w:r w:rsidR="00EF4595" w:rsidRPr="00EF4595">
              <w:rPr>
                <w:rFonts w:ascii="Times New Roman" w:hAnsi="Times New Roman" w:cs="Times New Roman"/>
                <w:noProof/>
                <w:webHidden/>
                <w:sz w:val="26"/>
                <w:szCs w:val="26"/>
              </w:rPr>
            </w:r>
            <w:r w:rsidR="00EF4595" w:rsidRPr="00EF4595">
              <w:rPr>
                <w:rFonts w:ascii="Times New Roman" w:hAnsi="Times New Roman" w:cs="Times New Roman"/>
                <w:noProof/>
                <w:webHidden/>
                <w:sz w:val="26"/>
                <w:szCs w:val="26"/>
              </w:rPr>
              <w:fldChar w:fldCharType="separate"/>
            </w:r>
            <w:r w:rsidR="00EF4595" w:rsidRPr="00EF4595">
              <w:rPr>
                <w:rFonts w:ascii="Times New Roman" w:hAnsi="Times New Roman" w:cs="Times New Roman"/>
                <w:noProof/>
                <w:webHidden/>
                <w:sz w:val="26"/>
                <w:szCs w:val="26"/>
              </w:rPr>
              <w:t>14</w:t>
            </w:r>
            <w:r w:rsidR="00EF4595" w:rsidRPr="00EF4595">
              <w:rPr>
                <w:rFonts w:ascii="Times New Roman" w:hAnsi="Times New Roman" w:cs="Times New Roman"/>
                <w:noProof/>
                <w:webHidden/>
                <w:sz w:val="26"/>
                <w:szCs w:val="26"/>
              </w:rPr>
              <w:fldChar w:fldCharType="end"/>
            </w:r>
          </w:hyperlink>
        </w:p>
        <w:p w14:paraId="208D38AF" w14:textId="47EB8C10" w:rsidR="00EF4595" w:rsidRDefault="00EF4595">
          <w:r w:rsidRPr="00EF4595">
            <w:rPr>
              <w:rFonts w:ascii="Times New Roman" w:hAnsi="Times New Roman" w:cs="Times New Roman"/>
              <w:b/>
              <w:bCs/>
              <w:noProof/>
              <w:sz w:val="26"/>
              <w:szCs w:val="26"/>
            </w:rPr>
            <w:fldChar w:fldCharType="end"/>
          </w:r>
        </w:p>
      </w:sdtContent>
    </w:sdt>
    <w:p w14:paraId="2D8A48E6" w14:textId="0D9B0F64" w:rsidR="00E419E6" w:rsidRPr="009A6B67" w:rsidRDefault="00000000" w:rsidP="00EF4595">
      <w:pPr>
        <w:rPr>
          <w:rFonts w:ascii="Times New Roman" w:hAnsi="Times New Roman" w:cs="Times New Roman"/>
        </w:rPr>
      </w:pPr>
      <w:r w:rsidRPr="009A6B67">
        <w:rPr>
          <w:rFonts w:ascii="Times New Roman" w:hAnsi="Times New Roman" w:cs="Times New Roman"/>
        </w:rPr>
        <w:br w:type="page"/>
      </w:r>
    </w:p>
    <w:tbl>
      <w:tblPr>
        <w:tblW w:w="0" w:type="auto"/>
        <w:jc w:val="center"/>
        <w:tblLook w:val="04A0" w:firstRow="1" w:lastRow="0" w:firstColumn="1" w:lastColumn="0" w:noHBand="0" w:noVBand="1"/>
      </w:tblPr>
      <w:tblGrid>
        <w:gridCol w:w="9792"/>
      </w:tblGrid>
      <w:tr w:rsidR="00E419E6" w:rsidRPr="009A6B67" w14:paraId="111B743B" w14:textId="77777777" w:rsidTr="00DA1EF7">
        <w:trPr>
          <w:jc w:val="center"/>
        </w:trPr>
        <w:tc>
          <w:tcPr>
            <w:tcW w:w="9792" w:type="dxa"/>
            <w:shd w:val="clear" w:color="auto" w:fill="auto"/>
            <w:tcMar>
              <w:top w:w="100" w:type="dxa"/>
              <w:left w:w="130" w:type="dxa"/>
              <w:bottom w:w="100" w:type="dxa"/>
              <w:right w:w="130" w:type="dxa"/>
            </w:tcMar>
          </w:tcPr>
          <w:p w14:paraId="2D1B731A" w14:textId="77777777" w:rsidR="00E419E6" w:rsidRPr="009A6B67" w:rsidRDefault="00000000">
            <w:pPr>
              <w:spacing w:after="0" w:line="259" w:lineRule="auto"/>
              <w:rPr>
                <w:rFonts w:ascii="Times New Roman" w:hAnsi="Times New Roman" w:cs="Times New Roman"/>
              </w:rPr>
            </w:pPr>
            <w:r w:rsidRPr="009A6B67">
              <w:rPr>
                <w:rFonts w:ascii="Times New Roman" w:hAnsi="Times New Roman" w:cs="Times New Roman"/>
                <w:b/>
                <w:sz w:val="21"/>
              </w:rPr>
              <w:lastRenderedPageBreak/>
              <w:t>Lưu ý về thuật ngữ</w:t>
            </w:r>
            <w:r w:rsidRPr="009A6B67">
              <w:rPr>
                <w:rFonts w:ascii="Times New Roman" w:hAnsi="Times New Roman" w:cs="Times New Roman"/>
                <w:b/>
                <w:sz w:val="21"/>
              </w:rPr>
              <w:br/>
            </w:r>
            <w:r w:rsidRPr="009A6B67">
              <w:rPr>
                <w:rFonts w:ascii="Times New Roman" w:hAnsi="Times New Roman" w:cs="Times New Roman"/>
                <w:sz w:val="21"/>
              </w:rPr>
              <w:t>Trong bản dịch này phải phân biệt HDF5 với HDFS. HDF5 = Hierarchical Data Format 5, một định dạng/mô hình dữ liệu và thư viện I/O khoa học; HDFS thường chỉ Hadoop Distributed File System. Tài liệu nguồn của bạn nói về HDF5.</w:t>
            </w:r>
          </w:p>
        </w:tc>
      </w:tr>
    </w:tbl>
    <w:p w14:paraId="63C2318A" w14:textId="10AA2D99" w:rsidR="00E419E6" w:rsidRPr="009A6B67" w:rsidRDefault="00E419E6">
      <w:pPr>
        <w:rPr>
          <w:rFonts w:ascii="Times New Roman" w:hAnsi="Times New Roman" w:cs="Times New Roman"/>
        </w:rPr>
      </w:pPr>
    </w:p>
    <w:p w14:paraId="2BF36229" w14:textId="5BB249D8" w:rsidR="00E419E6" w:rsidRPr="00DA1EF7" w:rsidRDefault="00000000">
      <w:pPr>
        <w:pStyle w:val="Heading1"/>
        <w:spacing w:before="160" w:after="100" w:line="259" w:lineRule="auto"/>
        <w:rPr>
          <w:rFonts w:ascii="Times New Roman" w:hAnsi="Times New Roman" w:cs="Times New Roman"/>
          <w:color w:val="auto"/>
        </w:rPr>
      </w:pPr>
      <w:bookmarkStart w:id="0" w:name="_Toc242395844"/>
      <w:r w:rsidRPr="00DA1EF7">
        <w:rPr>
          <w:rFonts w:ascii="Times New Roman" w:eastAsia="Liberation Serif" w:hAnsi="Times New Roman" w:cs="Times New Roman"/>
          <w:color w:val="auto"/>
        </w:rPr>
        <w:t>Tổng quan và mục tiêu chương</w:t>
      </w:r>
      <w:bookmarkEnd w:id="0"/>
    </w:p>
    <w:p w14:paraId="33098F5E"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Tên chương: Hierarchical Data Format 5: HDF5 - Định dạng dữ liệu phân cấp phiên bản 5: HDF5.</w:t>
      </w:r>
    </w:p>
    <w:p w14:paraId="10CDE623"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Tóm tắt (dịch sát nghĩa): Trong chương này, tác giả giới thiệu đặc tả Hierarchical Data Format 5 (HDF5). Chương trình bày một số ví dụ sử dụng HDF5 API để đọc và ghi các tệp HDF. Tác giả đưa ra các ví dụ C/C++ sử dụng API, bao gồm các ví dụ ghi và đọc các kiểu dữ liệu hợp thành (compound types) trong HDF5. Đối với dữ liệu khoa học quy mô lớn, HDF5 là một ví dụ tiêu biểu của các API được sử dụng trong CDF và những định dạng dữ liệu khác chứa dữ liệu mô phỏng hoặc dữ liệu được thu thập từ thực nghiệm.</w:t>
      </w:r>
    </w:p>
    <w:p w14:paraId="46029026"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Các bộ dữ liệu khoa học có thể có kích thước cực kỳ lớn, lên đến hàng terabyte. Vì vậy, việc truyền tải và truy cập các tập dữ liệu lớn theo một cách hiệu quả và chuẩn hóa là rất cần thiết; nếu không, nhiều công cụ khác nhau sẽ phải tự xây dựng lại các cơ chế I/O được tối ưu hiệu năng cho dữ liệu lớn. Do các bộ dữ liệu khoa học cũng có rất nhiều cấu trúc bên trong, có thể áp dụng các chính sách lưu trữ hiệu quả hơn.</w:t>
      </w:r>
    </w:p>
    <w:p w14:paraId="6B60EDED"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HDF5 là một đặc tả định dạng dữ liệu phân cấp, đồng thời có thư viện hỗ trợ triển khai đặc tả đó. HDF phiên bản 5 giải quyết một số hạn chế của các định dạng HDF cũ, chẳng hạn: (i) giới hạn kích thước tệp 2 GB; (ii) giới hạn số lượng đối tượng tối đa trong một tệp; và (iii) mã nguồn thư viện của HDF trước đây đã cũ và lỗi thời. HDF5 còn có các cải tiến so với phiên bản trước: (i) định dạng tệp mới loại bỏ các hạn chế về kích thước tệp; (ii) mô hình dữ liệu đơn giản và toàn diện hơn, về cơ bản dựa trên hai cấu trúc là mảng đa chiều/record và cấu trúc nhóm; và (iii) thư viện đơn giản hơn, hỗ trợ tốt hơn cho I/O song song và đa luồng.</w:t>
      </w:r>
    </w:p>
    <w:tbl>
      <w:tblPr>
        <w:tblW w:w="0" w:type="auto"/>
        <w:jc w:val="center"/>
        <w:tblLook w:val="04A0" w:firstRow="1" w:lastRow="0" w:firstColumn="1" w:lastColumn="0" w:noHBand="0" w:noVBand="1"/>
      </w:tblPr>
      <w:tblGrid>
        <w:gridCol w:w="9792"/>
      </w:tblGrid>
      <w:tr w:rsidR="00E419E6" w:rsidRPr="009A6B67" w14:paraId="5B41BFE5" w14:textId="77777777" w:rsidTr="00EF4595">
        <w:trPr>
          <w:jc w:val="center"/>
        </w:trPr>
        <w:tc>
          <w:tcPr>
            <w:tcW w:w="9792" w:type="dxa"/>
            <w:shd w:val="clear" w:color="auto" w:fill="auto"/>
            <w:tcMar>
              <w:top w:w="100" w:type="dxa"/>
              <w:left w:w="130" w:type="dxa"/>
              <w:bottom w:w="100" w:type="dxa"/>
              <w:right w:w="130" w:type="dxa"/>
            </w:tcMar>
          </w:tcPr>
          <w:p w14:paraId="00947B10" w14:textId="57551F8D" w:rsidR="00E419E6" w:rsidRPr="009A6B67" w:rsidRDefault="00000000">
            <w:pPr>
              <w:spacing w:after="0" w:line="259" w:lineRule="auto"/>
              <w:rPr>
                <w:rFonts w:ascii="Times New Roman" w:hAnsi="Times New Roman" w:cs="Times New Roman"/>
              </w:rPr>
            </w:pPr>
            <w:r w:rsidRPr="009A6B67">
              <w:rPr>
                <w:rFonts w:ascii="Times New Roman" w:hAnsi="Times New Roman" w:cs="Times New Roman"/>
                <w:b/>
                <w:sz w:val="21"/>
              </w:rPr>
              <w:t>Ý nghĩa đối với môn Phát triển nguồn mở</w:t>
            </w:r>
            <w:r w:rsidR="00EF4595">
              <w:rPr>
                <w:rFonts w:ascii="Times New Roman" w:hAnsi="Times New Roman" w:cs="Times New Roman"/>
                <w:b/>
                <w:sz w:val="21"/>
              </w:rPr>
              <w:t xml:space="preserve">: </w:t>
            </w:r>
            <w:r w:rsidRPr="009A6B67">
              <w:rPr>
                <w:rFonts w:ascii="Times New Roman" w:hAnsi="Times New Roman" w:cs="Times New Roman"/>
                <w:sz w:val="21"/>
              </w:rPr>
              <w:t>Đây là một ví dụ điển hình về một thư viện nguồn mở cung cấp API ở mức lập trình ứng dụng. Người lập trình không cần tự thiết kế cơ chế lưu trữ dữ liệu khoa học từ đầu mà dùng một thư viện chuẩn hóa, nhờ đó giảm công sức phát triển và tăng khả năng tương thích.</w:t>
            </w:r>
          </w:p>
        </w:tc>
      </w:tr>
    </w:tbl>
    <w:p w14:paraId="046B9F0B" w14:textId="77777777" w:rsidR="00E419E6" w:rsidRPr="009A6B67" w:rsidRDefault="00E419E6">
      <w:pPr>
        <w:spacing w:after="0"/>
        <w:rPr>
          <w:rFonts w:ascii="Times New Roman" w:hAnsi="Times New Roman" w:cs="Times New Roman"/>
        </w:rPr>
      </w:pPr>
    </w:p>
    <w:p w14:paraId="2FC128B0" w14:textId="47015A16" w:rsidR="00E419E6" w:rsidRPr="00DA1EF7" w:rsidRDefault="00000000">
      <w:pPr>
        <w:pStyle w:val="Heading1"/>
        <w:spacing w:before="160" w:after="100" w:line="259" w:lineRule="auto"/>
        <w:rPr>
          <w:rFonts w:ascii="Times New Roman" w:hAnsi="Times New Roman" w:cs="Times New Roman"/>
          <w:color w:val="auto"/>
        </w:rPr>
      </w:pPr>
      <w:bookmarkStart w:id="1" w:name="_Toc242395845"/>
      <w:r w:rsidRPr="00DA1EF7">
        <w:rPr>
          <w:rFonts w:ascii="Times New Roman" w:eastAsia="Liberation Serif" w:hAnsi="Times New Roman" w:cs="Times New Roman"/>
          <w:color w:val="auto"/>
        </w:rPr>
        <w:t>10.1 - Tệp HDF5</w:t>
      </w:r>
      <w:bookmarkEnd w:id="1"/>
    </w:p>
    <w:p w14:paraId="2042AA8D"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HDF5 được tổ chức theo một cấu trúc phân cấp xoay quanh hai đối tượng cơ bản: (i) group (nhóm) và (ii) dataset (tập dữ liệu). Dataset chứa các phần tử dữ liệu đa chiều thực tế cùng với metadata hỗ trợ; còn group cung cấp “bộ khung tổ chức” cho dữ liệu. Một group có thể chứa các group khác hoặc các dataset, cùng với metadata hỗ trợ. Metadata có thể hiểu đơn giản là “dữ liệu mô tả về dữ liệu”. Ngoài metadata, group và dataset có thể có một danh sách attribute liên kết. Attribute là các cấu trúc HDF5 do người dùng định nghĩa, dùng để chứa thêm thông tin về đối tượng HDF5.</w:t>
      </w:r>
    </w:p>
    <w:p w14:paraId="3895A90E"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Các group HDF5 và các thành viên của group được tổ chức có chủ đích tương tự hệ thống phân cấp tệp của UNIX, với “/” biểu diễn root group (nhóm gốc), và “/foo” biểu diễn một group tên foo là thành viên của root group.</w:t>
      </w:r>
    </w:p>
    <w:p w14:paraId="60836303"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Một group HDF5 gồm: (i) group header (tiêu đề nhóm), bao gồm tên group và danh sách attribute; và (ii) group symbol table (bảng ký hiệu của nhóm), là danh sách các đối tượng HDF5 thuộc group đó.</w:t>
      </w:r>
    </w:p>
    <w:p w14:paraId="2B7A5DA1"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Một dataset HDF5 gồm: (i) dataset header và (ii) data array. Header chứa các thông tin cần thiết để diễn giải mảng, gồm tên đối tượng, số chiều (dataspace), kiểu dữ liệu (datatype) và thông tin bố trí lưu trữ trên đĩa (storage layout). Tên đối tượng là một chuỗi ASCII.</w:t>
      </w:r>
    </w:p>
    <w:p w14:paraId="1066C6C7"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lastRenderedPageBreak/>
        <w:t>Số chiều của dataset được lưu trong dataspace ở phần header. Các chiều có thể là tĩnh hoặc unlimited (có thể mở rộng). Các thuộc tính của dataspace gồm rank (số chiều của mảng dữ liệu), kích thước thực tế của các chiều và kích thước tối đa của các chiều.</w:t>
      </w:r>
    </w:p>
    <w:p w14:paraId="51E4793D"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Điểm quan trọng là dataspace cũng có thể mô tả chỉ một phần của dataset, cho phép thực hiện thao tác I/O trên một hyperslab của dataset. Việc chọn vùng như vậy được HDF5 hỗ trợ thông qua dataspace interface (H5S). Vùng được chọn có thể là: (i) liên tục; (ii) hyperslab không liên tục; (iii) hợp của nhiều hyperslab; hoặc (iv) danh sách các điểm độc lập.</w:t>
      </w:r>
    </w:p>
    <w:p w14:paraId="450BF4CC"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Các kiểu dữ liệu được HDF5 hỗ trợ gồm: (i) số nguyên; (ii) số thực dấu chấm động theo IEEE 32-bit và 64-bit với cả hai thứ tự byte (endian); (iii) reference (tham chiếu); và (iv) string (chuỗi). Các kiểu dữ liệu có thể được tham chiếu bằng các enumeration của API, ví dụ số nguyên dùng H5T_NATIVE_INT, còn long double dùng H5T_NATIVE_LDOUBLE. Một struct của ngôn ngữ C có thể được biểu diễn như một HDF5 compound datatype.</w:t>
      </w:r>
    </w:p>
    <w:p w14:paraId="76BB1591"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Dữ liệu HDF5 trên đĩa có thể được lưu theo nhiều cách, trong đó contiguous storage là mặc định. Ở chế độ mặc định, có sự tương ứng một-một giữa các mục dữ liệu trong bộ nhớ và trên đĩa. Các kiểu lưu trữ khác là: (ii) compact - hữu ích khi dữ liệu nhỏ và có thể lưu cùng header; và (iii) chunked - dữ liệu được chia thành các chunk có kích thước bằng nhau và lưu riêng. Lưu trữ dạng chunked làm tăng hiệu năng, đặc biệt khi truy cập các tập con của dataset.</w:t>
      </w:r>
    </w:p>
    <w:p w14:paraId="02374541"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Đối với người dùng, HDF5 xuất hiện như một directed graph (đồ thị có hướng), trong đó các nút là các đối tượng HDF5 như group, dataset, datatype và dataspace. Ở mức thấp nhất, một tệp HDF5 gồm các thành phần: 1) super block; 2) B-tree nodes, chứa symbol nodes hoặc các chunk dữ liệu thô; 3) object headers; 4) local heaps; 5) free space.</w:t>
      </w:r>
    </w:p>
    <w:tbl>
      <w:tblPr>
        <w:tblW w:w="0" w:type="auto"/>
        <w:jc w:val="center"/>
        <w:tblLook w:val="04A0" w:firstRow="1" w:lastRow="0" w:firstColumn="1" w:lastColumn="0" w:noHBand="0" w:noVBand="1"/>
      </w:tblPr>
      <w:tblGrid>
        <w:gridCol w:w="9792"/>
      </w:tblGrid>
      <w:tr w:rsidR="00E419E6" w:rsidRPr="009A6B67" w14:paraId="4CF1C26D" w14:textId="77777777" w:rsidTr="00EF4595">
        <w:trPr>
          <w:jc w:val="center"/>
        </w:trPr>
        <w:tc>
          <w:tcPr>
            <w:tcW w:w="9792" w:type="dxa"/>
            <w:shd w:val="clear" w:color="auto" w:fill="auto"/>
            <w:tcMar>
              <w:top w:w="100" w:type="dxa"/>
              <w:left w:w="130" w:type="dxa"/>
              <w:bottom w:w="100" w:type="dxa"/>
              <w:right w:w="130" w:type="dxa"/>
            </w:tcMar>
          </w:tcPr>
          <w:p w14:paraId="1D687F8B" w14:textId="77777777" w:rsidR="00E419E6" w:rsidRPr="009A6B67" w:rsidRDefault="00000000">
            <w:pPr>
              <w:spacing w:after="0" w:line="259" w:lineRule="auto"/>
              <w:rPr>
                <w:rFonts w:ascii="Times New Roman" w:hAnsi="Times New Roman" w:cs="Times New Roman"/>
              </w:rPr>
            </w:pPr>
            <w:r w:rsidRPr="009A6B67">
              <w:rPr>
                <w:rFonts w:ascii="Times New Roman" w:hAnsi="Times New Roman" w:cs="Times New Roman"/>
                <w:b/>
                <w:sz w:val="21"/>
              </w:rPr>
              <w:t>Sơ đồ dễ nhớ</w:t>
            </w:r>
            <w:r w:rsidRPr="009A6B67">
              <w:rPr>
                <w:rFonts w:ascii="Times New Roman" w:hAnsi="Times New Roman" w:cs="Times New Roman"/>
                <w:b/>
                <w:sz w:val="21"/>
              </w:rPr>
              <w:br/>
            </w:r>
            <w:r w:rsidRPr="009A6B67">
              <w:rPr>
                <w:rFonts w:ascii="Times New Roman" w:hAnsi="Times New Roman" w:cs="Times New Roman"/>
                <w:sz w:val="21"/>
              </w:rPr>
              <w:t>HDF5 file -&gt; Group -&gt; Dataset / Group khác</w:t>
            </w:r>
            <w:r w:rsidRPr="009A6B67">
              <w:rPr>
                <w:rFonts w:ascii="Times New Roman" w:hAnsi="Times New Roman" w:cs="Times New Roman"/>
                <w:sz w:val="21"/>
              </w:rPr>
              <w:br/>
              <w:t>Dataset -&gt; Header + Data Array</w:t>
            </w:r>
            <w:r w:rsidRPr="009A6B67">
              <w:rPr>
                <w:rFonts w:ascii="Times New Roman" w:hAnsi="Times New Roman" w:cs="Times New Roman"/>
                <w:sz w:val="21"/>
              </w:rPr>
              <w:br/>
              <w:t>Header -&gt; Name + Dataspace + Datatype + Storage Layout</w:t>
            </w:r>
            <w:r w:rsidRPr="009A6B67">
              <w:rPr>
                <w:rFonts w:ascii="Times New Roman" w:hAnsi="Times New Roman" w:cs="Times New Roman"/>
                <w:sz w:val="21"/>
              </w:rPr>
              <w:br/>
              <w:t>Group -&gt; Header + Symbol Table</w:t>
            </w:r>
            <w:r w:rsidRPr="009A6B67">
              <w:rPr>
                <w:rFonts w:ascii="Times New Roman" w:hAnsi="Times New Roman" w:cs="Times New Roman"/>
                <w:sz w:val="21"/>
              </w:rPr>
              <w:br/>
              <w:t>Attribute -&gt; thông tin bổ sung gắn với đối tượng</w:t>
            </w:r>
          </w:p>
        </w:tc>
      </w:tr>
    </w:tbl>
    <w:p w14:paraId="71BCB2A6" w14:textId="77777777" w:rsidR="00E419E6" w:rsidRPr="009A6B67" w:rsidRDefault="00E419E6">
      <w:pPr>
        <w:spacing w:after="0"/>
        <w:rPr>
          <w:rFonts w:ascii="Times New Roman" w:hAnsi="Times New Roman" w:cs="Times New Roman"/>
        </w:rPr>
      </w:pPr>
    </w:p>
    <w:tbl>
      <w:tblPr>
        <w:tblStyle w:val="TableGrid"/>
        <w:tblW w:w="0" w:type="auto"/>
        <w:jc w:val="center"/>
        <w:tblLook w:val="04A0" w:firstRow="1" w:lastRow="0" w:firstColumn="1" w:lastColumn="0" w:noHBand="0" w:noVBand="1"/>
      </w:tblPr>
      <w:tblGrid>
        <w:gridCol w:w="1701"/>
        <w:gridCol w:w="4111"/>
        <w:gridCol w:w="3980"/>
      </w:tblGrid>
      <w:tr w:rsidR="00E419E6" w:rsidRPr="009A6B67" w14:paraId="67177749" w14:textId="77777777" w:rsidTr="00BD75DB">
        <w:trPr>
          <w:jc w:val="center"/>
        </w:trPr>
        <w:tc>
          <w:tcPr>
            <w:tcW w:w="1701" w:type="dxa"/>
            <w:shd w:val="clear" w:color="auto" w:fill="auto"/>
          </w:tcPr>
          <w:p w14:paraId="6F1E8F73" w14:textId="77777777" w:rsidR="00E419E6" w:rsidRPr="009A6B67" w:rsidRDefault="00000000">
            <w:pPr>
              <w:jc w:val="center"/>
              <w:rPr>
                <w:rFonts w:ascii="Times New Roman" w:hAnsi="Times New Roman" w:cs="Times New Roman"/>
              </w:rPr>
            </w:pPr>
            <w:r w:rsidRPr="009A6B67">
              <w:rPr>
                <w:rFonts w:ascii="Times New Roman" w:hAnsi="Times New Roman" w:cs="Times New Roman"/>
                <w:b/>
                <w:sz w:val="19"/>
              </w:rPr>
              <w:t>Đối tượng</w:t>
            </w:r>
          </w:p>
        </w:tc>
        <w:tc>
          <w:tcPr>
            <w:tcW w:w="4111" w:type="dxa"/>
            <w:shd w:val="clear" w:color="auto" w:fill="auto"/>
          </w:tcPr>
          <w:p w14:paraId="02722671" w14:textId="77777777" w:rsidR="00E419E6" w:rsidRPr="009A6B67" w:rsidRDefault="00000000">
            <w:pPr>
              <w:jc w:val="center"/>
              <w:rPr>
                <w:rFonts w:ascii="Times New Roman" w:hAnsi="Times New Roman" w:cs="Times New Roman"/>
              </w:rPr>
            </w:pPr>
            <w:r w:rsidRPr="009A6B67">
              <w:rPr>
                <w:rFonts w:ascii="Times New Roman" w:hAnsi="Times New Roman" w:cs="Times New Roman"/>
                <w:b/>
                <w:sz w:val="19"/>
              </w:rPr>
              <w:t>Vai trò</w:t>
            </w:r>
          </w:p>
        </w:tc>
        <w:tc>
          <w:tcPr>
            <w:tcW w:w="3980" w:type="dxa"/>
            <w:shd w:val="clear" w:color="auto" w:fill="auto"/>
          </w:tcPr>
          <w:p w14:paraId="703973AC" w14:textId="77777777" w:rsidR="00E419E6" w:rsidRPr="009A6B67" w:rsidRDefault="00000000">
            <w:pPr>
              <w:jc w:val="center"/>
              <w:rPr>
                <w:rFonts w:ascii="Times New Roman" w:hAnsi="Times New Roman" w:cs="Times New Roman"/>
              </w:rPr>
            </w:pPr>
            <w:r w:rsidRPr="009A6B67">
              <w:rPr>
                <w:rFonts w:ascii="Times New Roman" w:hAnsi="Times New Roman" w:cs="Times New Roman"/>
                <w:b/>
                <w:sz w:val="19"/>
              </w:rPr>
              <w:t>Cách hình dung</w:t>
            </w:r>
          </w:p>
        </w:tc>
      </w:tr>
      <w:tr w:rsidR="00E419E6" w:rsidRPr="009A6B67" w14:paraId="0C85BE83" w14:textId="77777777" w:rsidTr="00BD75DB">
        <w:trPr>
          <w:jc w:val="center"/>
        </w:trPr>
        <w:tc>
          <w:tcPr>
            <w:tcW w:w="1701" w:type="dxa"/>
            <w:tcMar>
              <w:top w:w="80" w:type="dxa"/>
              <w:left w:w="80" w:type="dxa"/>
              <w:bottom w:w="80" w:type="dxa"/>
              <w:right w:w="80" w:type="dxa"/>
            </w:tcMar>
          </w:tcPr>
          <w:p w14:paraId="0A48085C"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Group</w:t>
            </w:r>
          </w:p>
        </w:tc>
        <w:tc>
          <w:tcPr>
            <w:tcW w:w="4111" w:type="dxa"/>
            <w:tcMar>
              <w:top w:w="80" w:type="dxa"/>
              <w:left w:w="80" w:type="dxa"/>
              <w:bottom w:w="80" w:type="dxa"/>
              <w:right w:w="80" w:type="dxa"/>
            </w:tcMar>
          </w:tcPr>
          <w:p w14:paraId="087566ED"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Tổ chức dữ liệu; chứa dataset hoặc group khác.</w:t>
            </w:r>
          </w:p>
        </w:tc>
        <w:tc>
          <w:tcPr>
            <w:tcW w:w="3980" w:type="dxa"/>
            <w:tcMar>
              <w:top w:w="80" w:type="dxa"/>
              <w:left w:w="80" w:type="dxa"/>
              <w:bottom w:w="80" w:type="dxa"/>
              <w:right w:w="80" w:type="dxa"/>
            </w:tcMar>
          </w:tcPr>
          <w:p w14:paraId="1AFA39BD"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Giống thư mục/folder trong hệ điều hành.</w:t>
            </w:r>
          </w:p>
        </w:tc>
      </w:tr>
      <w:tr w:rsidR="00E419E6" w:rsidRPr="009A6B67" w14:paraId="0FF31DE2" w14:textId="77777777" w:rsidTr="00BD75DB">
        <w:trPr>
          <w:jc w:val="center"/>
        </w:trPr>
        <w:tc>
          <w:tcPr>
            <w:tcW w:w="1701" w:type="dxa"/>
            <w:tcMar>
              <w:top w:w="80" w:type="dxa"/>
              <w:left w:w="80" w:type="dxa"/>
              <w:bottom w:w="80" w:type="dxa"/>
              <w:right w:w="80" w:type="dxa"/>
            </w:tcMar>
          </w:tcPr>
          <w:p w14:paraId="01EA5992"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Dataset</w:t>
            </w:r>
          </w:p>
        </w:tc>
        <w:tc>
          <w:tcPr>
            <w:tcW w:w="4111" w:type="dxa"/>
            <w:tcMar>
              <w:top w:w="80" w:type="dxa"/>
              <w:left w:w="80" w:type="dxa"/>
              <w:bottom w:w="80" w:type="dxa"/>
              <w:right w:w="80" w:type="dxa"/>
            </w:tcMar>
          </w:tcPr>
          <w:p w14:paraId="167AEF70"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Chứa dữ liệu đa chiều thực tế.</w:t>
            </w:r>
          </w:p>
        </w:tc>
        <w:tc>
          <w:tcPr>
            <w:tcW w:w="3980" w:type="dxa"/>
            <w:tcMar>
              <w:top w:w="80" w:type="dxa"/>
              <w:left w:w="80" w:type="dxa"/>
              <w:bottom w:w="80" w:type="dxa"/>
              <w:right w:w="80" w:type="dxa"/>
            </w:tcMar>
          </w:tcPr>
          <w:p w14:paraId="0540546A"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Giống một “tập dữ liệu” hoặc ma trận.</w:t>
            </w:r>
          </w:p>
        </w:tc>
      </w:tr>
      <w:tr w:rsidR="00E419E6" w:rsidRPr="009A6B67" w14:paraId="2B6F887E" w14:textId="77777777" w:rsidTr="00BD75DB">
        <w:trPr>
          <w:jc w:val="center"/>
        </w:trPr>
        <w:tc>
          <w:tcPr>
            <w:tcW w:w="1701" w:type="dxa"/>
            <w:tcMar>
              <w:top w:w="80" w:type="dxa"/>
              <w:left w:w="80" w:type="dxa"/>
              <w:bottom w:w="80" w:type="dxa"/>
              <w:right w:w="80" w:type="dxa"/>
            </w:tcMar>
          </w:tcPr>
          <w:p w14:paraId="7CCE237E"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Dataspace</w:t>
            </w:r>
          </w:p>
        </w:tc>
        <w:tc>
          <w:tcPr>
            <w:tcW w:w="4111" w:type="dxa"/>
            <w:tcMar>
              <w:top w:w="80" w:type="dxa"/>
              <w:left w:w="80" w:type="dxa"/>
              <w:bottom w:w="80" w:type="dxa"/>
              <w:right w:w="80" w:type="dxa"/>
            </w:tcMar>
          </w:tcPr>
          <w:p w14:paraId="0B34820D"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Mô tả hình dạng/số chiều và vùng dữ liệu được chọn.</w:t>
            </w:r>
          </w:p>
        </w:tc>
        <w:tc>
          <w:tcPr>
            <w:tcW w:w="3980" w:type="dxa"/>
            <w:tcMar>
              <w:top w:w="80" w:type="dxa"/>
              <w:left w:w="80" w:type="dxa"/>
              <w:bottom w:w="80" w:type="dxa"/>
              <w:right w:w="80" w:type="dxa"/>
            </w:tcMar>
          </w:tcPr>
          <w:p w14:paraId="786DE823"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Giống “khuôn hình” của mảng.</w:t>
            </w:r>
          </w:p>
        </w:tc>
      </w:tr>
      <w:tr w:rsidR="00E419E6" w:rsidRPr="009A6B67" w14:paraId="5BC16C0B" w14:textId="77777777" w:rsidTr="00BD75DB">
        <w:trPr>
          <w:jc w:val="center"/>
        </w:trPr>
        <w:tc>
          <w:tcPr>
            <w:tcW w:w="1701" w:type="dxa"/>
            <w:tcMar>
              <w:top w:w="80" w:type="dxa"/>
              <w:left w:w="80" w:type="dxa"/>
              <w:bottom w:w="80" w:type="dxa"/>
              <w:right w:w="80" w:type="dxa"/>
            </w:tcMar>
          </w:tcPr>
          <w:p w14:paraId="70D41453"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Datatype</w:t>
            </w:r>
          </w:p>
        </w:tc>
        <w:tc>
          <w:tcPr>
            <w:tcW w:w="4111" w:type="dxa"/>
            <w:tcMar>
              <w:top w:w="80" w:type="dxa"/>
              <w:left w:w="80" w:type="dxa"/>
              <w:bottom w:w="80" w:type="dxa"/>
              <w:right w:w="80" w:type="dxa"/>
            </w:tcMar>
          </w:tcPr>
          <w:p w14:paraId="131CAA18"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Mô tả kiểu dữ liệu của phần tử.</w:t>
            </w:r>
          </w:p>
        </w:tc>
        <w:tc>
          <w:tcPr>
            <w:tcW w:w="3980" w:type="dxa"/>
            <w:tcMar>
              <w:top w:w="80" w:type="dxa"/>
              <w:left w:w="80" w:type="dxa"/>
              <w:bottom w:w="80" w:type="dxa"/>
              <w:right w:w="80" w:type="dxa"/>
            </w:tcMar>
          </w:tcPr>
          <w:p w14:paraId="4DB60A99"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Ví dụ int, float, string, compound.</w:t>
            </w:r>
          </w:p>
        </w:tc>
      </w:tr>
      <w:tr w:rsidR="00E419E6" w:rsidRPr="009A6B67" w14:paraId="462345C9" w14:textId="77777777" w:rsidTr="00BD75DB">
        <w:trPr>
          <w:jc w:val="center"/>
        </w:trPr>
        <w:tc>
          <w:tcPr>
            <w:tcW w:w="1701" w:type="dxa"/>
            <w:tcMar>
              <w:top w:w="80" w:type="dxa"/>
              <w:left w:w="80" w:type="dxa"/>
              <w:bottom w:w="80" w:type="dxa"/>
              <w:right w:w="80" w:type="dxa"/>
            </w:tcMar>
          </w:tcPr>
          <w:p w14:paraId="265AC162"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Attribute</w:t>
            </w:r>
          </w:p>
        </w:tc>
        <w:tc>
          <w:tcPr>
            <w:tcW w:w="4111" w:type="dxa"/>
            <w:tcMar>
              <w:top w:w="80" w:type="dxa"/>
              <w:left w:w="80" w:type="dxa"/>
              <w:bottom w:w="80" w:type="dxa"/>
              <w:right w:w="80" w:type="dxa"/>
            </w:tcMar>
          </w:tcPr>
          <w:p w14:paraId="02B988D9"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Thông tin bổ sung gắn với object.</w:t>
            </w:r>
          </w:p>
        </w:tc>
        <w:tc>
          <w:tcPr>
            <w:tcW w:w="3980" w:type="dxa"/>
            <w:tcMar>
              <w:top w:w="80" w:type="dxa"/>
              <w:left w:w="80" w:type="dxa"/>
              <w:bottom w:w="80" w:type="dxa"/>
              <w:right w:w="80" w:type="dxa"/>
            </w:tcMar>
          </w:tcPr>
          <w:p w14:paraId="22C3A1CF"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Giống nhãn/chú thích đi kèm dữ liệu.</w:t>
            </w:r>
          </w:p>
        </w:tc>
      </w:tr>
    </w:tbl>
    <w:p w14:paraId="52391AB7" w14:textId="32CD02EE" w:rsidR="00E419E6" w:rsidRPr="00DA1EF7" w:rsidRDefault="00000000">
      <w:pPr>
        <w:pStyle w:val="Heading1"/>
        <w:spacing w:before="160" w:after="100" w:line="259" w:lineRule="auto"/>
        <w:rPr>
          <w:rFonts w:ascii="Times New Roman" w:hAnsi="Times New Roman" w:cs="Times New Roman"/>
          <w:color w:val="auto"/>
        </w:rPr>
      </w:pPr>
      <w:bookmarkStart w:id="2" w:name="_Toc242395846"/>
      <w:r w:rsidRPr="00DA1EF7">
        <w:rPr>
          <w:rFonts w:ascii="Times New Roman" w:eastAsia="Liberation Serif" w:hAnsi="Times New Roman" w:cs="Times New Roman"/>
          <w:color w:val="auto"/>
        </w:rPr>
        <w:t>10.1.1 - Quy ước đặt tên API HDF5</w:t>
      </w:r>
      <w:bookmarkEnd w:id="2"/>
    </w:p>
    <w:p w14:paraId="73C2D17E"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Quy ước đặt tên của HDF5 API được trình bày như sau:</w:t>
      </w:r>
    </w:p>
    <w:tbl>
      <w:tblPr>
        <w:tblStyle w:val="TableGrid"/>
        <w:tblW w:w="0" w:type="auto"/>
        <w:jc w:val="center"/>
        <w:tblLook w:val="04A0" w:firstRow="1" w:lastRow="0" w:firstColumn="1" w:lastColumn="0" w:noHBand="0" w:noVBand="1"/>
      </w:tblPr>
      <w:tblGrid>
        <w:gridCol w:w="1985"/>
        <w:gridCol w:w="2126"/>
        <w:gridCol w:w="5681"/>
      </w:tblGrid>
      <w:tr w:rsidR="00DA1EF7" w:rsidRPr="00DA1EF7" w14:paraId="6D5D4768" w14:textId="77777777" w:rsidTr="00DA1EF7">
        <w:trPr>
          <w:jc w:val="center"/>
        </w:trPr>
        <w:tc>
          <w:tcPr>
            <w:tcW w:w="1985" w:type="dxa"/>
            <w:shd w:val="clear" w:color="auto" w:fill="auto"/>
            <w:tcMar>
              <w:top w:w="80" w:type="dxa"/>
              <w:left w:w="80" w:type="dxa"/>
              <w:bottom w:w="80" w:type="dxa"/>
              <w:right w:w="80" w:type="dxa"/>
            </w:tcMar>
            <w:vAlign w:val="center"/>
          </w:tcPr>
          <w:p w14:paraId="13EBC803" w14:textId="77777777" w:rsidR="00E419E6" w:rsidRPr="00DA1EF7" w:rsidRDefault="00000000">
            <w:pPr>
              <w:jc w:val="center"/>
              <w:rPr>
                <w:rFonts w:ascii="Times New Roman" w:hAnsi="Times New Roman" w:cs="Times New Roman"/>
              </w:rPr>
            </w:pPr>
            <w:r w:rsidRPr="00DA1EF7">
              <w:rPr>
                <w:rFonts w:ascii="Times New Roman" w:hAnsi="Times New Roman" w:cs="Times New Roman"/>
                <w:b/>
                <w:sz w:val="19"/>
              </w:rPr>
              <w:t>Thuật ngữ (English)</w:t>
            </w:r>
          </w:p>
        </w:tc>
        <w:tc>
          <w:tcPr>
            <w:tcW w:w="2126" w:type="dxa"/>
            <w:shd w:val="clear" w:color="auto" w:fill="auto"/>
            <w:tcMar>
              <w:top w:w="80" w:type="dxa"/>
              <w:left w:w="80" w:type="dxa"/>
              <w:bottom w:w="80" w:type="dxa"/>
              <w:right w:w="80" w:type="dxa"/>
            </w:tcMar>
            <w:vAlign w:val="center"/>
          </w:tcPr>
          <w:p w14:paraId="5764CAAB" w14:textId="77777777" w:rsidR="00E419E6" w:rsidRPr="00DA1EF7" w:rsidRDefault="00000000">
            <w:pPr>
              <w:jc w:val="center"/>
              <w:rPr>
                <w:rFonts w:ascii="Times New Roman" w:hAnsi="Times New Roman" w:cs="Times New Roman"/>
              </w:rPr>
            </w:pPr>
            <w:r w:rsidRPr="00DA1EF7">
              <w:rPr>
                <w:rFonts w:ascii="Times New Roman" w:hAnsi="Times New Roman" w:cs="Times New Roman"/>
                <w:b/>
                <w:sz w:val="19"/>
              </w:rPr>
              <w:t>Dịch sát nghĩa</w:t>
            </w:r>
          </w:p>
        </w:tc>
        <w:tc>
          <w:tcPr>
            <w:tcW w:w="5681" w:type="dxa"/>
            <w:shd w:val="clear" w:color="auto" w:fill="auto"/>
            <w:tcMar>
              <w:top w:w="80" w:type="dxa"/>
              <w:left w:w="80" w:type="dxa"/>
              <w:bottom w:w="80" w:type="dxa"/>
              <w:right w:w="80" w:type="dxa"/>
            </w:tcMar>
            <w:vAlign w:val="center"/>
          </w:tcPr>
          <w:p w14:paraId="50BFE912" w14:textId="77777777" w:rsidR="00E419E6" w:rsidRPr="00DA1EF7" w:rsidRDefault="00000000">
            <w:pPr>
              <w:jc w:val="center"/>
              <w:rPr>
                <w:rFonts w:ascii="Times New Roman" w:hAnsi="Times New Roman" w:cs="Times New Roman"/>
              </w:rPr>
            </w:pPr>
            <w:r w:rsidRPr="00DA1EF7">
              <w:rPr>
                <w:rFonts w:ascii="Times New Roman" w:hAnsi="Times New Roman" w:cs="Times New Roman"/>
                <w:b/>
                <w:sz w:val="19"/>
              </w:rPr>
              <w:t>Giải thích dễ hiểu</w:t>
            </w:r>
          </w:p>
        </w:tc>
      </w:tr>
      <w:tr w:rsidR="00DA1EF7" w:rsidRPr="00DA1EF7" w14:paraId="799EFC5F" w14:textId="77777777" w:rsidTr="00DA1EF7">
        <w:trPr>
          <w:jc w:val="center"/>
        </w:trPr>
        <w:tc>
          <w:tcPr>
            <w:tcW w:w="1985" w:type="dxa"/>
            <w:shd w:val="clear" w:color="auto" w:fill="auto"/>
            <w:tcMar>
              <w:top w:w="80" w:type="dxa"/>
              <w:left w:w="80" w:type="dxa"/>
              <w:bottom w:w="80" w:type="dxa"/>
              <w:right w:w="80" w:type="dxa"/>
            </w:tcMar>
          </w:tcPr>
          <w:p w14:paraId="2E8941E4" w14:textId="77777777" w:rsidR="00E419E6" w:rsidRPr="00DA1EF7" w:rsidRDefault="00000000">
            <w:pPr>
              <w:spacing w:after="20" w:line="247" w:lineRule="auto"/>
              <w:rPr>
                <w:rFonts w:ascii="Times New Roman" w:hAnsi="Times New Roman" w:cs="Times New Roman"/>
              </w:rPr>
            </w:pPr>
            <w:r w:rsidRPr="00DA1EF7">
              <w:rPr>
                <w:rFonts w:ascii="Times New Roman" w:hAnsi="Times New Roman" w:cs="Times New Roman"/>
                <w:sz w:val="18"/>
              </w:rPr>
              <w:t>H5F</w:t>
            </w:r>
          </w:p>
        </w:tc>
        <w:tc>
          <w:tcPr>
            <w:tcW w:w="2126" w:type="dxa"/>
            <w:shd w:val="clear" w:color="auto" w:fill="auto"/>
            <w:tcMar>
              <w:top w:w="80" w:type="dxa"/>
              <w:left w:w="80" w:type="dxa"/>
              <w:bottom w:w="80" w:type="dxa"/>
              <w:right w:w="80" w:type="dxa"/>
            </w:tcMar>
          </w:tcPr>
          <w:p w14:paraId="62B18AE3" w14:textId="77777777" w:rsidR="00E419E6" w:rsidRPr="00DA1EF7" w:rsidRDefault="00000000">
            <w:pPr>
              <w:spacing w:after="20" w:line="247" w:lineRule="auto"/>
              <w:rPr>
                <w:rFonts w:ascii="Times New Roman" w:hAnsi="Times New Roman" w:cs="Times New Roman"/>
              </w:rPr>
            </w:pPr>
            <w:r w:rsidRPr="00DA1EF7">
              <w:rPr>
                <w:rFonts w:ascii="Times New Roman" w:hAnsi="Times New Roman" w:cs="Times New Roman"/>
                <w:sz w:val="18"/>
              </w:rPr>
              <w:t>Truy cập mức tệp</w:t>
            </w:r>
          </w:p>
        </w:tc>
        <w:tc>
          <w:tcPr>
            <w:tcW w:w="5681" w:type="dxa"/>
            <w:shd w:val="clear" w:color="auto" w:fill="auto"/>
            <w:tcMar>
              <w:top w:w="80" w:type="dxa"/>
              <w:left w:w="80" w:type="dxa"/>
              <w:bottom w:w="80" w:type="dxa"/>
              <w:right w:w="80" w:type="dxa"/>
            </w:tcMar>
          </w:tcPr>
          <w:p w14:paraId="502A161B" w14:textId="77777777" w:rsidR="00E419E6" w:rsidRPr="00DA1EF7" w:rsidRDefault="00000000">
            <w:pPr>
              <w:spacing w:after="20" w:line="247" w:lineRule="auto"/>
              <w:rPr>
                <w:rFonts w:ascii="Times New Roman" w:hAnsi="Times New Roman" w:cs="Times New Roman"/>
              </w:rPr>
            </w:pPr>
            <w:r w:rsidRPr="00DA1EF7">
              <w:rPr>
                <w:rFonts w:ascii="Times New Roman" w:hAnsi="Times New Roman" w:cs="Times New Roman"/>
                <w:sz w:val="18"/>
              </w:rPr>
              <w:t>Nhóm hàm thao tác với file, ví dụ H5Fopen, H5Fcreate, H5Fclose.</w:t>
            </w:r>
          </w:p>
        </w:tc>
      </w:tr>
      <w:tr w:rsidR="00DA1EF7" w:rsidRPr="00DA1EF7" w14:paraId="3BB992FE" w14:textId="77777777" w:rsidTr="00DA1EF7">
        <w:trPr>
          <w:jc w:val="center"/>
        </w:trPr>
        <w:tc>
          <w:tcPr>
            <w:tcW w:w="1985" w:type="dxa"/>
            <w:shd w:val="clear" w:color="auto" w:fill="auto"/>
            <w:tcMar>
              <w:top w:w="80" w:type="dxa"/>
              <w:left w:w="80" w:type="dxa"/>
              <w:bottom w:w="80" w:type="dxa"/>
              <w:right w:w="80" w:type="dxa"/>
            </w:tcMar>
          </w:tcPr>
          <w:p w14:paraId="6344BE4C" w14:textId="77777777" w:rsidR="00E419E6" w:rsidRPr="00DA1EF7" w:rsidRDefault="00000000">
            <w:pPr>
              <w:spacing w:after="20" w:line="247" w:lineRule="auto"/>
              <w:rPr>
                <w:rFonts w:ascii="Times New Roman" w:hAnsi="Times New Roman" w:cs="Times New Roman"/>
              </w:rPr>
            </w:pPr>
            <w:r w:rsidRPr="00DA1EF7">
              <w:rPr>
                <w:rFonts w:ascii="Times New Roman" w:hAnsi="Times New Roman" w:cs="Times New Roman"/>
                <w:sz w:val="18"/>
              </w:rPr>
              <w:t>H5G</w:t>
            </w:r>
          </w:p>
        </w:tc>
        <w:tc>
          <w:tcPr>
            <w:tcW w:w="2126" w:type="dxa"/>
            <w:shd w:val="clear" w:color="auto" w:fill="auto"/>
            <w:tcMar>
              <w:top w:w="80" w:type="dxa"/>
              <w:left w:w="80" w:type="dxa"/>
              <w:bottom w:w="80" w:type="dxa"/>
              <w:right w:w="80" w:type="dxa"/>
            </w:tcMar>
          </w:tcPr>
          <w:p w14:paraId="5F455821" w14:textId="77777777" w:rsidR="00E419E6" w:rsidRPr="00DA1EF7" w:rsidRDefault="00000000">
            <w:pPr>
              <w:spacing w:after="20" w:line="247" w:lineRule="auto"/>
              <w:rPr>
                <w:rFonts w:ascii="Times New Roman" w:hAnsi="Times New Roman" w:cs="Times New Roman"/>
              </w:rPr>
            </w:pPr>
            <w:r w:rsidRPr="00DA1EF7">
              <w:rPr>
                <w:rFonts w:ascii="Times New Roman" w:hAnsi="Times New Roman" w:cs="Times New Roman"/>
                <w:sz w:val="18"/>
              </w:rPr>
              <w:t>Các hàm group</w:t>
            </w:r>
          </w:p>
        </w:tc>
        <w:tc>
          <w:tcPr>
            <w:tcW w:w="5681" w:type="dxa"/>
            <w:shd w:val="clear" w:color="auto" w:fill="auto"/>
            <w:tcMar>
              <w:top w:w="80" w:type="dxa"/>
              <w:left w:w="80" w:type="dxa"/>
              <w:bottom w:w="80" w:type="dxa"/>
              <w:right w:w="80" w:type="dxa"/>
            </w:tcMar>
          </w:tcPr>
          <w:p w14:paraId="0252C0C2" w14:textId="77777777" w:rsidR="00E419E6" w:rsidRPr="00DA1EF7" w:rsidRDefault="00000000">
            <w:pPr>
              <w:spacing w:after="20" w:line="247" w:lineRule="auto"/>
              <w:rPr>
                <w:rFonts w:ascii="Times New Roman" w:hAnsi="Times New Roman" w:cs="Times New Roman"/>
              </w:rPr>
            </w:pPr>
            <w:r w:rsidRPr="00DA1EF7">
              <w:rPr>
                <w:rFonts w:ascii="Times New Roman" w:hAnsi="Times New Roman" w:cs="Times New Roman"/>
                <w:sz w:val="18"/>
              </w:rPr>
              <w:t>Tạo/mở/đóng và thao tác với group.</w:t>
            </w:r>
          </w:p>
        </w:tc>
      </w:tr>
      <w:tr w:rsidR="00DA1EF7" w:rsidRPr="00DA1EF7" w14:paraId="5FF3358A" w14:textId="77777777" w:rsidTr="00DA1EF7">
        <w:trPr>
          <w:jc w:val="center"/>
        </w:trPr>
        <w:tc>
          <w:tcPr>
            <w:tcW w:w="1985" w:type="dxa"/>
            <w:shd w:val="clear" w:color="auto" w:fill="auto"/>
            <w:tcMar>
              <w:top w:w="80" w:type="dxa"/>
              <w:left w:w="80" w:type="dxa"/>
              <w:bottom w:w="80" w:type="dxa"/>
              <w:right w:w="80" w:type="dxa"/>
            </w:tcMar>
          </w:tcPr>
          <w:p w14:paraId="5948DCD0" w14:textId="77777777" w:rsidR="00E419E6" w:rsidRPr="00DA1EF7" w:rsidRDefault="00000000">
            <w:pPr>
              <w:spacing w:after="20" w:line="247" w:lineRule="auto"/>
              <w:rPr>
                <w:rFonts w:ascii="Times New Roman" w:hAnsi="Times New Roman" w:cs="Times New Roman"/>
              </w:rPr>
            </w:pPr>
            <w:r w:rsidRPr="00DA1EF7">
              <w:rPr>
                <w:rFonts w:ascii="Times New Roman" w:hAnsi="Times New Roman" w:cs="Times New Roman"/>
                <w:sz w:val="18"/>
              </w:rPr>
              <w:t>H5T</w:t>
            </w:r>
          </w:p>
        </w:tc>
        <w:tc>
          <w:tcPr>
            <w:tcW w:w="2126" w:type="dxa"/>
            <w:shd w:val="clear" w:color="auto" w:fill="auto"/>
            <w:tcMar>
              <w:top w:w="80" w:type="dxa"/>
              <w:left w:w="80" w:type="dxa"/>
              <w:bottom w:w="80" w:type="dxa"/>
              <w:right w:w="80" w:type="dxa"/>
            </w:tcMar>
          </w:tcPr>
          <w:p w14:paraId="5B4BED6E" w14:textId="77777777" w:rsidR="00E419E6" w:rsidRPr="00DA1EF7" w:rsidRDefault="00000000">
            <w:pPr>
              <w:spacing w:after="20" w:line="247" w:lineRule="auto"/>
              <w:rPr>
                <w:rFonts w:ascii="Times New Roman" w:hAnsi="Times New Roman" w:cs="Times New Roman"/>
              </w:rPr>
            </w:pPr>
            <w:r w:rsidRPr="00DA1EF7">
              <w:rPr>
                <w:rFonts w:ascii="Times New Roman" w:hAnsi="Times New Roman" w:cs="Times New Roman"/>
                <w:sz w:val="18"/>
              </w:rPr>
              <w:t>Các hàm datatype</w:t>
            </w:r>
          </w:p>
        </w:tc>
        <w:tc>
          <w:tcPr>
            <w:tcW w:w="5681" w:type="dxa"/>
            <w:shd w:val="clear" w:color="auto" w:fill="auto"/>
            <w:tcMar>
              <w:top w:w="80" w:type="dxa"/>
              <w:left w:w="80" w:type="dxa"/>
              <w:bottom w:w="80" w:type="dxa"/>
              <w:right w:w="80" w:type="dxa"/>
            </w:tcMar>
          </w:tcPr>
          <w:p w14:paraId="0AE074F3" w14:textId="77777777" w:rsidR="00E419E6" w:rsidRPr="00DA1EF7" w:rsidRDefault="00000000">
            <w:pPr>
              <w:spacing w:after="20" w:line="247" w:lineRule="auto"/>
              <w:rPr>
                <w:rFonts w:ascii="Times New Roman" w:hAnsi="Times New Roman" w:cs="Times New Roman"/>
              </w:rPr>
            </w:pPr>
            <w:r w:rsidRPr="00DA1EF7">
              <w:rPr>
                <w:rFonts w:ascii="Times New Roman" w:hAnsi="Times New Roman" w:cs="Times New Roman"/>
                <w:sz w:val="18"/>
              </w:rPr>
              <w:t>Tạo, sao chép, truy vấn và cấu hình kiểu dữ liệu.</w:t>
            </w:r>
          </w:p>
        </w:tc>
      </w:tr>
      <w:tr w:rsidR="00DA1EF7" w:rsidRPr="00DA1EF7" w14:paraId="4D98831E" w14:textId="77777777" w:rsidTr="00DA1EF7">
        <w:trPr>
          <w:jc w:val="center"/>
        </w:trPr>
        <w:tc>
          <w:tcPr>
            <w:tcW w:w="1985" w:type="dxa"/>
            <w:shd w:val="clear" w:color="auto" w:fill="auto"/>
            <w:tcMar>
              <w:top w:w="80" w:type="dxa"/>
              <w:left w:w="80" w:type="dxa"/>
              <w:bottom w:w="80" w:type="dxa"/>
              <w:right w:w="80" w:type="dxa"/>
            </w:tcMar>
          </w:tcPr>
          <w:p w14:paraId="1059CFDE" w14:textId="77777777" w:rsidR="00E419E6" w:rsidRPr="00DA1EF7" w:rsidRDefault="00000000">
            <w:pPr>
              <w:spacing w:after="20" w:line="247" w:lineRule="auto"/>
              <w:rPr>
                <w:rFonts w:ascii="Times New Roman" w:hAnsi="Times New Roman" w:cs="Times New Roman"/>
              </w:rPr>
            </w:pPr>
            <w:r w:rsidRPr="00DA1EF7">
              <w:rPr>
                <w:rFonts w:ascii="Times New Roman" w:hAnsi="Times New Roman" w:cs="Times New Roman"/>
                <w:sz w:val="18"/>
              </w:rPr>
              <w:lastRenderedPageBreak/>
              <w:t>H5S</w:t>
            </w:r>
          </w:p>
        </w:tc>
        <w:tc>
          <w:tcPr>
            <w:tcW w:w="2126" w:type="dxa"/>
            <w:shd w:val="clear" w:color="auto" w:fill="auto"/>
            <w:tcMar>
              <w:top w:w="80" w:type="dxa"/>
              <w:left w:w="80" w:type="dxa"/>
              <w:bottom w:w="80" w:type="dxa"/>
              <w:right w:w="80" w:type="dxa"/>
            </w:tcMar>
          </w:tcPr>
          <w:p w14:paraId="60883E3B" w14:textId="77777777" w:rsidR="00E419E6" w:rsidRPr="00DA1EF7" w:rsidRDefault="00000000">
            <w:pPr>
              <w:spacing w:after="20" w:line="247" w:lineRule="auto"/>
              <w:rPr>
                <w:rFonts w:ascii="Times New Roman" w:hAnsi="Times New Roman" w:cs="Times New Roman"/>
              </w:rPr>
            </w:pPr>
            <w:r w:rsidRPr="00DA1EF7">
              <w:rPr>
                <w:rFonts w:ascii="Times New Roman" w:hAnsi="Times New Roman" w:cs="Times New Roman"/>
                <w:sz w:val="18"/>
              </w:rPr>
              <w:t>Các hàm dataspace</w:t>
            </w:r>
          </w:p>
        </w:tc>
        <w:tc>
          <w:tcPr>
            <w:tcW w:w="5681" w:type="dxa"/>
            <w:shd w:val="clear" w:color="auto" w:fill="auto"/>
            <w:tcMar>
              <w:top w:w="80" w:type="dxa"/>
              <w:left w:w="80" w:type="dxa"/>
              <w:bottom w:w="80" w:type="dxa"/>
              <w:right w:w="80" w:type="dxa"/>
            </w:tcMar>
          </w:tcPr>
          <w:p w14:paraId="65C83B51" w14:textId="77777777" w:rsidR="00E419E6" w:rsidRPr="00DA1EF7" w:rsidRDefault="00000000">
            <w:pPr>
              <w:spacing w:after="20" w:line="247" w:lineRule="auto"/>
              <w:rPr>
                <w:rFonts w:ascii="Times New Roman" w:hAnsi="Times New Roman" w:cs="Times New Roman"/>
              </w:rPr>
            </w:pPr>
            <w:r w:rsidRPr="00DA1EF7">
              <w:rPr>
                <w:rFonts w:ascii="Times New Roman" w:hAnsi="Times New Roman" w:cs="Times New Roman"/>
                <w:sz w:val="18"/>
              </w:rPr>
              <w:t>Mô tả số chiều và chọn vùng dữ liệu.</w:t>
            </w:r>
          </w:p>
        </w:tc>
      </w:tr>
      <w:tr w:rsidR="00DA1EF7" w:rsidRPr="00DA1EF7" w14:paraId="3D7A6580" w14:textId="77777777" w:rsidTr="00DA1EF7">
        <w:trPr>
          <w:jc w:val="center"/>
        </w:trPr>
        <w:tc>
          <w:tcPr>
            <w:tcW w:w="1985" w:type="dxa"/>
            <w:shd w:val="clear" w:color="auto" w:fill="auto"/>
            <w:tcMar>
              <w:top w:w="80" w:type="dxa"/>
              <w:left w:w="80" w:type="dxa"/>
              <w:bottom w:w="80" w:type="dxa"/>
              <w:right w:w="80" w:type="dxa"/>
            </w:tcMar>
          </w:tcPr>
          <w:p w14:paraId="6EEAF6EE" w14:textId="77777777" w:rsidR="00E419E6" w:rsidRPr="00DA1EF7" w:rsidRDefault="00000000">
            <w:pPr>
              <w:spacing w:after="20" w:line="247" w:lineRule="auto"/>
              <w:rPr>
                <w:rFonts w:ascii="Times New Roman" w:hAnsi="Times New Roman" w:cs="Times New Roman"/>
              </w:rPr>
            </w:pPr>
            <w:r w:rsidRPr="00DA1EF7">
              <w:rPr>
                <w:rFonts w:ascii="Times New Roman" w:hAnsi="Times New Roman" w:cs="Times New Roman"/>
                <w:sz w:val="18"/>
              </w:rPr>
              <w:t>H5D</w:t>
            </w:r>
          </w:p>
        </w:tc>
        <w:tc>
          <w:tcPr>
            <w:tcW w:w="2126" w:type="dxa"/>
            <w:shd w:val="clear" w:color="auto" w:fill="auto"/>
            <w:tcMar>
              <w:top w:w="80" w:type="dxa"/>
              <w:left w:w="80" w:type="dxa"/>
              <w:bottom w:w="80" w:type="dxa"/>
              <w:right w:w="80" w:type="dxa"/>
            </w:tcMar>
          </w:tcPr>
          <w:p w14:paraId="470FEAEB" w14:textId="77777777" w:rsidR="00E419E6" w:rsidRPr="00DA1EF7" w:rsidRDefault="00000000">
            <w:pPr>
              <w:spacing w:after="20" w:line="247" w:lineRule="auto"/>
              <w:rPr>
                <w:rFonts w:ascii="Times New Roman" w:hAnsi="Times New Roman" w:cs="Times New Roman"/>
              </w:rPr>
            </w:pPr>
            <w:r w:rsidRPr="00DA1EF7">
              <w:rPr>
                <w:rFonts w:ascii="Times New Roman" w:hAnsi="Times New Roman" w:cs="Times New Roman"/>
                <w:sz w:val="18"/>
              </w:rPr>
              <w:t>Các hàm dataset</w:t>
            </w:r>
          </w:p>
        </w:tc>
        <w:tc>
          <w:tcPr>
            <w:tcW w:w="5681" w:type="dxa"/>
            <w:shd w:val="clear" w:color="auto" w:fill="auto"/>
            <w:tcMar>
              <w:top w:w="80" w:type="dxa"/>
              <w:left w:w="80" w:type="dxa"/>
              <w:bottom w:w="80" w:type="dxa"/>
              <w:right w:w="80" w:type="dxa"/>
            </w:tcMar>
          </w:tcPr>
          <w:p w14:paraId="48B406EC" w14:textId="77777777" w:rsidR="00E419E6" w:rsidRPr="00DA1EF7" w:rsidRDefault="00000000">
            <w:pPr>
              <w:spacing w:after="20" w:line="247" w:lineRule="auto"/>
              <w:rPr>
                <w:rFonts w:ascii="Times New Roman" w:hAnsi="Times New Roman" w:cs="Times New Roman"/>
              </w:rPr>
            </w:pPr>
            <w:r w:rsidRPr="00DA1EF7">
              <w:rPr>
                <w:rFonts w:ascii="Times New Roman" w:hAnsi="Times New Roman" w:cs="Times New Roman"/>
                <w:sz w:val="18"/>
              </w:rPr>
              <w:t>Tạo, mở, đọc, ghi, đóng dataset.</w:t>
            </w:r>
          </w:p>
        </w:tc>
      </w:tr>
      <w:tr w:rsidR="00DA1EF7" w:rsidRPr="00DA1EF7" w14:paraId="4D5E8957" w14:textId="77777777" w:rsidTr="00DA1EF7">
        <w:trPr>
          <w:jc w:val="center"/>
        </w:trPr>
        <w:tc>
          <w:tcPr>
            <w:tcW w:w="1985" w:type="dxa"/>
            <w:shd w:val="clear" w:color="auto" w:fill="auto"/>
            <w:tcMar>
              <w:top w:w="80" w:type="dxa"/>
              <w:left w:w="80" w:type="dxa"/>
              <w:bottom w:w="80" w:type="dxa"/>
              <w:right w:w="80" w:type="dxa"/>
            </w:tcMar>
          </w:tcPr>
          <w:p w14:paraId="1B94AA35" w14:textId="77777777" w:rsidR="00E419E6" w:rsidRPr="00DA1EF7" w:rsidRDefault="00000000">
            <w:pPr>
              <w:spacing w:after="20" w:line="247" w:lineRule="auto"/>
              <w:rPr>
                <w:rFonts w:ascii="Times New Roman" w:hAnsi="Times New Roman" w:cs="Times New Roman"/>
              </w:rPr>
            </w:pPr>
            <w:r w:rsidRPr="00DA1EF7">
              <w:rPr>
                <w:rFonts w:ascii="Times New Roman" w:hAnsi="Times New Roman" w:cs="Times New Roman"/>
                <w:sz w:val="18"/>
              </w:rPr>
              <w:t>H5P</w:t>
            </w:r>
          </w:p>
        </w:tc>
        <w:tc>
          <w:tcPr>
            <w:tcW w:w="2126" w:type="dxa"/>
            <w:shd w:val="clear" w:color="auto" w:fill="auto"/>
            <w:tcMar>
              <w:top w:w="80" w:type="dxa"/>
              <w:left w:w="80" w:type="dxa"/>
              <w:bottom w:w="80" w:type="dxa"/>
              <w:right w:w="80" w:type="dxa"/>
            </w:tcMar>
          </w:tcPr>
          <w:p w14:paraId="31526A67" w14:textId="77777777" w:rsidR="00E419E6" w:rsidRPr="00DA1EF7" w:rsidRDefault="00000000">
            <w:pPr>
              <w:spacing w:after="20" w:line="247" w:lineRule="auto"/>
              <w:rPr>
                <w:rFonts w:ascii="Times New Roman" w:hAnsi="Times New Roman" w:cs="Times New Roman"/>
              </w:rPr>
            </w:pPr>
            <w:r w:rsidRPr="00DA1EF7">
              <w:rPr>
                <w:rFonts w:ascii="Times New Roman" w:hAnsi="Times New Roman" w:cs="Times New Roman"/>
                <w:sz w:val="18"/>
              </w:rPr>
              <w:t>Các hàm property list</w:t>
            </w:r>
          </w:p>
        </w:tc>
        <w:tc>
          <w:tcPr>
            <w:tcW w:w="5681" w:type="dxa"/>
            <w:shd w:val="clear" w:color="auto" w:fill="auto"/>
            <w:tcMar>
              <w:top w:w="80" w:type="dxa"/>
              <w:left w:w="80" w:type="dxa"/>
              <w:bottom w:w="80" w:type="dxa"/>
              <w:right w:w="80" w:type="dxa"/>
            </w:tcMar>
          </w:tcPr>
          <w:p w14:paraId="41C8BF45" w14:textId="77777777" w:rsidR="00E419E6" w:rsidRPr="00DA1EF7" w:rsidRDefault="00000000">
            <w:pPr>
              <w:spacing w:after="20" w:line="247" w:lineRule="auto"/>
              <w:rPr>
                <w:rFonts w:ascii="Times New Roman" w:hAnsi="Times New Roman" w:cs="Times New Roman"/>
              </w:rPr>
            </w:pPr>
            <w:r w:rsidRPr="00DA1EF7">
              <w:rPr>
                <w:rFonts w:ascii="Times New Roman" w:hAnsi="Times New Roman" w:cs="Times New Roman"/>
                <w:sz w:val="18"/>
              </w:rPr>
              <w:t>Thiết lập thuộc tính như chunking.</w:t>
            </w:r>
          </w:p>
        </w:tc>
      </w:tr>
      <w:tr w:rsidR="00DA1EF7" w:rsidRPr="00BD75DB" w14:paraId="6276C813" w14:textId="77777777" w:rsidTr="00DA1EF7">
        <w:trPr>
          <w:jc w:val="center"/>
        </w:trPr>
        <w:tc>
          <w:tcPr>
            <w:tcW w:w="1985" w:type="dxa"/>
            <w:shd w:val="clear" w:color="auto" w:fill="auto"/>
            <w:tcMar>
              <w:top w:w="80" w:type="dxa"/>
              <w:left w:w="80" w:type="dxa"/>
              <w:bottom w:w="80" w:type="dxa"/>
              <w:right w:w="80" w:type="dxa"/>
            </w:tcMar>
          </w:tcPr>
          <w:p w14:paraId="3EC7AF30" w14:textId="77777777" w:rsidR="00E419E6" w:rsidRPr="00DA1EF7" w:rsidRDefault="00000000">
            <w:pPr>
              <w:spacing w:after="20" w:line="247" w:lineRule="auto"/>
              <w:rPr>
                <w:rFonts w:ascii="Times New Roman" w:hAnsi="Times New Roman" w:cs="Times New Roman"/>
              </w:rPr>
            </w:pPr>
            <w:r w:rsidRPr="00DA1EF7">
              <w:rPr>
                <w:rFonts w:ascii="Times New Roman" w:hAnsi="Times New Roman" w:cs="Times New Roman"/>
                <w:sz w:val="18"/>
              </w:rPr>
              <w:t>H5A</w:t>
            </w:r>
          </w:p>
        </w:tc>
        <w:tc>
          <w:tcPr>
            <w:tcW w:w="2126" w:type="dxa"/>
            <w:shd w:val="clear" w:color="auto" w:fill="auto"/>
            <w:tcMar>
              <w:top w:w="80" w:type="dxa"/>
              <w:left w:w="80" w:type="dxa"/>
              <w:bottom w:w="80" w:type="dxa"/>
              <w:right w:w="80" w:type="dxa"/>
            </w:tcMar>
          </w:tcPr>
          <w:p w14:paraId="0D98A373" w14:textId="77777777" w:rsidR="00E419E6" w:rsidRPr="00DA1EF7" w:rsidRDefault="00000000">
            <w:pPr>
              <w:spacing w:after="20" w:line="247" w:lineRule="auto"/>
              <w:rPr>
                <w:rFonts w:ascii="Times New Roman" w:hAnsi="Times New Roman" w:cs="Times New Roman"/>
              </w:rPr>
            </w:pPr>
            <w:r w:rsidRPr="00DA1EF7">
              <w:rPr>
                <w:rFonts w:ascii="Times New Roman" w:hAnsi="Times New Roman" w:cs="Times New Roman"/>
                <w:sz w:val="18"/>
              </w:rPr>
              <w:t>Truy cập attribute</w:t>
            </w:r>
          </w:p>
        </w:tc>
        <w:tc>
          <w:tcPr>
            <w:tcW w:w="5681" w:type="dxa"/>
            <w:shd w:val="clear" w:color="auto" w:fill="auto"/>
            <w:tcMar>
              <w:top w:w="80" w:type="dxa"/>
              <w:left w:w="80" w:type="dxa"/>
              <w:bottom w:w="80" w:type="dxa"/>
              <w:right w:w="80" w:type="dxa"/>
            </w:tcMar>
          </w:tcPr>
          <w:p w14:paraId="33C3328B" w14:textId="77777777" w:rsidR="00E419E6" w:rsidRPr="00DA1EF7" w:rsidRDefault="00000000">
            <w:pPr>
              <w:spacing w:after="20" w:line="247" w:lineRule="auto"/>
              <w:rPr>
                <w:rFonts w:ascii="Times New Roman" w:hAnsi="Times New Roman" w:cs="Times New Roman"/>
                <w:lang w:val="fr-FR"/>
              </w:rPr>
            </w:pPr>
            <w:r w:rsidRPr="00DA1EF7">
              <w:rPr>
                <w:rFonts w:ascii="Times New Roman" w:hAnsi="Times New Roman" w:cs="Times New Roman"/>
                <w:sz w:val="18"/>
                <w:lang w:val="fr-FR"/>
              </w:rPr>
              <w:t>Tạo, mở, đọc, ghi attribute.</w:t>
            </w:r>
          </w:p>
        </w:tc>
      </w:tr>
      <w:tr w:rsidR="00DA1EF7" w:rsidRPr="00BD75DB" w14:paraId="7BCF0ED6" w14:textId="77777777" w:rsidTr="00DA1EF7">
        <w:trPr>
          <w:jc w:val="center"/>
        </w:trPr>
        <w:tc>
          <w:tcPr>
            <w:tcW w:w="1985" w:type="dxa"/>
            <w:shd w:val="clear" w:color="auto" w:fill="auto"/>
            <w:tcMar>
              <w:top w:w="80" w:type="dxa"/>
              <w:left w:w="80" w:type="dxa"/>
              <w:bottom w:w="80" w:type="dxa"/>
              <w:right w:w="80" w:type="dxa"/>
            </w:tcMar>
          </w:tcPr>
          <w:p w14:paraId="01E668FB" w14:textId="77777777" w:rsidR="00E419E6" w:rsidRPr="00DA1EF7" w:rsidRDefault="00000000">
            <w:pPr>
              <w:spacing w:after="20" w:line="247" w:lineRule="auto"/>
              <w:rPr>
                <w:rFonts w:ascii="Times New Roman" w:hAnsi="Times New Roman" w:cs="Times New Roman"/>
              </w:rPr>
            </w:pPr>
            <w:r w:rsidRPr="00DA1EF7">
              <w:rPr>
                <w:rFonts w:ascii="Times New Roman" w:hAnsi="Times New Roman" w:cs="Times New Roman"/>
                <w:sz w:val="18"/>
              </w:rPr>
              <w:t>H5Z</w:t>
            </w:r>
          </w:p>
        </w:tc>
        <w:tc>
          <w:tcPr>
            <w:tcW w:w="2126" w:type="dxa"/>
            <w:shd w:val="clear" w:color="auto" w:fill="auto"/>
            <w:tcMar>
              <w:top w:w="80" w:type="dxa"/>
              <w:left w:w="80" w:type="dxa"/>
              <w:bottom w:w="80" w:type="dxa"/>
              <w:right w:w="80" w:type="dxa"/>
            </w:tcMar>
          </w:tcPr>
          <w:p w14:paraId="7F56241F" w14:textId="77777777" w:rsidR="00E419E6" w:rsidRPr="00DA1EF7" w:rsidRDefault="00000000">
            <w:pPr>
              <w:spacing w:after="20" w:line="247" w:lineRule="auto"/>
              <w:rPr>
                <w:rFonts w:ascii="Times New Roman" w:hAnsi="Times New Roman" w:cs="Times New Roman"/>
              </w:rPr>
            </w:pPr>
            <w:r w:rsidRPr="00DA1EF7">
              <w:rPr>
                <w:rFonts w:ascii="Times New Roman" w:hAnsi="Times New Roman" w:cs="Times New Roman"/>
                <w:sz w:val="18"/>
              </w:rPr>
              <w:t>Đăng ký nén</w:t>
            </w:r>
          </w:p>
        </w:tc>
        <w:tc>
          <w:tcPr>
            <w:tcW w:w="5681" w:type="dxa"/>
            <w:shd w:val="clear" w:color="auto" w:fill="auto"/>
            <w:tcMar>
              <w:top w:w="80" w:type="dxa"/>
              <w:left w:w="80" w:type="dxa"/>
              <w:bottom w:w="80" w:type="dxa"/>
              <w:right w:w="80" w:type="dxa"/>
            </w:tcMar>
          </w:tcPr>
          <w:p w14:paraId="26B4A949" w14:textId="77777777" w:rsidR="00E419E6" w:rsidRPr="00DA1EF7" w:rsidRDefault="00000000">
            <w:pPr>
              <w:spacing w:after="20" w:line="247" w:lineRule="auto"/>
              <w:rPr>
                <w:rFonts w:ascii="Times New Roman" w:hAnsi="Times New Roman" w:cs="Times New Roman"/>
                <w:lang w:val="fr-FR"/>
              </w:rPr>
            </w:pPr>
            <w:r w:rsidRPr="00DA1EF7">
              <w:rPr>
                <w:rFonts w:ascii="Times New Roman" w:hAnsi="Times New Roman" w:cs="Times New Roman"/>
                <w:sz w:val="18"/>
                <w:lang w:val="fr-FR"/>
              </w:rPr>
              <w:t>Liên quan đến compression/filter.</w:t>
            </w:r>
          </w:p>
        </w:tc>
      </w:tr>
      <w:tr w:rsidR="00DA1EF7" w:rsidRPr="00DA1EF7" w14:paraId="0D5ADEAB" w14:textId="77777777" w:rsidTr="00DA1EF7">
        <w:trPr>
          <w:jc w:val="center"/>
        </w:trPr>
        <w:tc>
          <w:tcPr>
            <w:tcW w:w="1985" w:type="dxa"/>
            <w:shd w:val="clear" w:color="auto" w:fill="auto"/>
            <w:tcMar>
              <w:top w:w="80" w:type="dxa"/>
              <w:left w:w="80" w:type="dxa"/>
              <w:bottom w:w="80" w:type="dxa"/>
              <w:right w:w="80" w:type="dxa"/>
            </w:tcMar>
          </w:tcPr>
          <w:p w14:paraId="51792638" w14:textId="77777777" w:rsidR="00E419E6" w:rsidRPr="00DA1EF7" w:rsidRDefault="00000000">
            <w:pPr>
              <w:spacing w:after="20" w:line="247" w:lineRule="auto"/>
              <w:rPr>
                <w:rFonts w:ascii="Times New Roman" w:hAnsi="Times New Roman" w:cs="Times New Roman"/>
              </w:rPr>
            </w:pPr>
            <w:r w:rsidRPr="00DA1EF7">
              <w:rPr>
                <w:rFonts w:ascii="Times New Roman" w:hAnsi="Times New Roman" w:cs="Times New Roman"/>
                <w:sz w:val="18"/>
              </w:rPr>
              <w:t>H5E</w:t>
            </w:r>
          </w:p>
        </w:tc>
        <w:tc>
          <w:tcPr>
            <w:tcW w:w="2126" w:type="dxa"/>
            <w:shd w:val="clear" w:color="auto" w:fill="auto"/>
            <w:tcMar>
              <w:top w:w="80" w:type="dxa"/>
              <w:left w:w="80" w:type="dxa"/>
              <w:bottom w:w="80" w:type="dxa"/>
              <w:right w:w="80" w:type="dxa"/>
            </w:tcMar>
          </w:tcPr>
          <w:p w14:paraId="2FBC2390" w14:textId="77777777" w:rsidR="00E419E6" w:rsidRPr="00DA1EF7" w:rsidRDefault="00000000">
            <w:pPr>
              <w:spacing w:after="20" w:line="247" w:lineRule="auto"/>
              <w:rPr>
                <w:rFonts w:ascii="Times New Roman" w:hAnsi="Times New Roman" w:cs="Times New Roman"/>
              </w:rPr>
            </w:pPr>
            <w:r w:rsidRPr="00DA1EF7">
              <w:rPr>
                <w:rFonts w:ascii="Times New Roman" w:hAnsi="Times New Roman" w:cs="Times New Roman"/>
                <w:sz w:val="18"/>
              </w:rPr>
              <w:t>Xử lý lỗi</w:t>
            </w:r>
          </w:p>
        </w:tc>
        <w:tc>
          <w:tcPr>
            <w:tcW w:w="5681" w:type="dxa"/>
            <w:shd w:val="clear" w:color="auto" w:fill="auto"/>
            <w:tcMar>
              <w:top w:w="80" w:type="dxa"/>
              <w:left w:w="80" w:type="dxa"/>
              <w:bottom w:w="80" w:type="dxa"/>
              <w:right w:w="80" w:type="dxa"/>
            </w:tcMar>
          </w:tcPr>
          <w:p w14:paraId="5FAD1065" w14:textId="77777777" w:rsidR="00E419E6" w:rsidRPr="00DA1EF7" w:rsidRDefault="00000000">
            <w:pPr>
              <w:spacing w:after="20" w:line="247" w:lineRule="auto"/>
              <w:rPr>
                <w:rFonts w:ascii="Times New Roman" w:hAnsi="Times New Roman" w:cs="Times New Roman"/>
              </w:rPr>
            </w:pPr>
            <w:r w:rsidRPr="00DA1EF7">
              <w:rPr>
                <w:rFonts w:ascii="Times New Roman" w:hAnsi="Times New Roman" w:cs="Times New Roman"/>
                <w:sz w:val="18"/>
              </w:rPr>
              <w:t>Các routine phục vụ error handling.</w:t>
            </w:r>
          </w:p>
        </w:tc>
      </w:tr>
      <w:tr w:rsidR="00DA1EF7" w:rsidRPr="00DA1EF7" w14:paraId="68CE78E5" w14:textId="77777777" w:rsidTr="00DA1EF7">
        <w:trPr>
          <w:jc w:val="center"/>
        </w:trPr>
        <w:tc>
          <w:tcPr>
            <w:tcW w:w="1985" w:type="dxa"/>
            <w:shd w:val="clear" w:color="auto" w:fill="auto"/>
            <w:tcMar>
              <w:top w:w="80" w:type="dxa"/>
              <w:left w:w="80" w:type="dxa"/>
              <w:bottom w:w="80" w:type="dxa"/>
              <w:right w:w="80" w:type="dxa"/>
            </w:tcMar>
          </w:tcPr>
          <w:p w14:paraId="721CEFC7" w14:textId="77777777" w:rsidR="00E419E6" w:rsidRPr="00DA1EF7" w:rsidRDefault="00000000">
            <w:pPr>
              <w:spacing w:after="20" w:line="247" w:lineRule="auto"/>
              <w:rPr>
                <w:rFonts w:ascii="Times New Roman" w:hAnsi="Times New Roman" w:cs="Times New Roman"/>
              </w:rPr>
            </w:pPr>
            <w:r w:rsidRPr="00DA1EF7">
              <w:rPr>
                <w:rFonts w:ascii="Times New Roman" w:hAnsi="Times New Roman" w:cs="Times New Roman"/>
                <w:sz w:val="18"/>
              </w:rPr>
              <w:t>H5R</w:t>
            </w:r>
          </w:p>
        </w:tc>
        <w:tc>
          <w:tcPr>
            <w:tcW w:w="2126" w:type="dxa"/>
            <w:shd w:val="clear" w:color="auto" w:fill="auto"/>
            <w:tcMar>
              <w:top w:w="80" w:type="dxa"/>
              <w:left w:w="80" w:type="dxa"/>
              <w:bottom w:w="80" w:type="dxa"/>
              <w:right w:w="80" w:type="dxa"/>
            </w:tcMar>
          </w:tcPr>
          <w:p w14:paraId="5B27A532" w14:textId="77777777" w:rsidR="00E419E6" w:rsidRPr="00DA1EF7" w:rsidRDefault="00000000">
            <w:pPr>
              <w:spacing w:after="20" w:line="247" w:lineRule="auto"/>
              <w:rPr>
                <w:rFonts w:ascii="Times New Roman" w:hAnsi="Times New Roman" w:cs="Times New Roman"/>
              </w:rPr>
            </w:pPr>
            <w:r w:rsidRPr="00DA1EF7">
              <w:rPr>
                <w:rFonts w:ascii="Times New Roman" w:hAnsi="Times New Roman" w:cs="Times New Roman"/>
                <w:sz w:val="18"/>
              </w:rPr>
              <w:t>Hàm reference</w:t>
            </w:r>
          </w:p>
        </w:tc>
        <w:tc>
          <w:tcPr>
            <w:tcW w:w="5681" w:type="dxa"/>
            <w:shd w:val="clear" w:color="auto" w:fill="auto"/>
            <w:tcMar>
              <w:top w:w="80" w:type="dxa"/>
              <w:left w:w="80" w:type="dxa"/>
              <w:bottom w:w="80" w:type="dxa"/>
              <w:right w:w="80" w:type="dxa"/>
            </w:tcMar>
          </w:tcPr>
          <w:p w14:paraId="1AF94B67" w14:textId="77777777" w:rsidR="00E419E6" w:rsidRPr="00DA1EF7" w:rsidRDefault="00000000">
            <w:pPr>
              <w:spacing w:after="20" w:line="247" w:lineRule="auto"/>
              <w:rPr>
                <w:rFonts w:ascii="Times New Roman" w:hAnsi="Times New Roman" w:cs="Times New Roman"/>
              </w:rPr>
            </w:pPr>
            <w:r w:rsidRPr="00DA1EF7">
              <w:rPr>
                <w:rFonts w:ascii="Times New Roman" w:hAnsi="Times New Roman" w:cs="Times New Roman"/>
                <w:sz w:val="18"/>
              </w:rPr>
              <w:t>Tạo và thao tác với tham chiếu đến object/vùng.</w:t>
            </w:r>
          </w:p>
        </w:tc>
      </w:tr>
      <w:tr w:rsidR="00DA1EF7" w:rsidRPr="00DA1EF7" w14:paraId="5437A3F0" w14:textId="77777777" w:rsidTr="00DA1EF7">
        <w:trPr>
          <w:jc w:val="center"/>
        </w:trPr>
        <w:tc>
          <w:tcPr>
            <w:tcW w:w="1985" w:type="dxa"/>
            <w:shd w:val="clear" w:color="auto" w:fill="auto"/>
            <w:tcMar>
              <w:top w:w="80" w:type="dxa"/>
              <w:left w:w="80" w:type="dxa"/>
              <w:bottom w:w="80" w:type="dxa"/>
              <w:right w:w="80" w:type="dxa"/>
            </w:tcMar>
          </w:tcPr>
          <w:p w14:paraId="5400D829" w14:textId="77777777" w:rsidR="00E419E6" w:rsidRPr="00DA1EF7" w:rsidRDefault="00000000">
            <w:pPr>
              <w:spacing w:after="20" w:line="247" w:lineRule="auto"/>
              <w:rPr>
                <w:rFonts w:ascii="Times New Roman" w:hAnsi="Times New Roman" w:cs="Times New Roman"/>
              </w:rPr>
            </w:pPr>
            <w:r w:rsidRPr="00DA1EF7">
              <w:rPr>
                <w:rFonts w:ascii="Times New Roman" w:hAnsi="Times New Roman" w:cs="Times New Roman"/>
                <w:sz w:val="18"/>
              </w:rPr>
              <w:t>H5I</w:t>
            </w:r>
          </w:p>
        </w:tc>
        <w:tc>
          <w:tcPr>
            <w:tcW w:w="2126" w:type="dxa"/>
            <w:shd w:val="clear" w:color="auto" w:fill="auto"/>
            <w:tcMar>
              <w:top w:w="80" w:type="dxa"/>
              <w:left w:w="80" w:type="dxa"/>
              <w:bottom w:w="80" w:type="dxa"/>
              <w:right w:w="80" w:type="dxa"/>
            </w:tcMar>
          </w:tcPr>
          <w:p w14:paraId="3F71771C" w14:textId="77777777" w:rsidR="00E419E6" w:rsidRPr="00DA1EF7" w:rsidRDefault="00000000">
            <w:pPr>
              <w:spacing w:after="20" w:line="247" w:lineRule="auto"/>
              <w:rPr>
                <w:rFonts w:ascii="Times New Roman" w:hAnsi="Times New Roman" w:cs="Times New Roman"/>
              </w:rPr>
            </w:pPr>
            <w:r w:rsidRPr="00DA1EF7">
              <w:rPr>
                <w:rFonts w:ascii="Times New Roman" w:hAnsi="Times New Roman" w:cs="Times New Roman"/>
                <w:sz w:val="18"/>
              </w:rPr>
              <w:t>Định tuyến identifier</w:t>
            </w:r>
          </w:p>
        </w:tc>
        <w:tc>
          <w:tcPr>
            <w:tcW w:w="5681" w:type="dxa"/>
            <w:shd w:val="clear" w:color="auto" w:fill="auto"/>
            <w:tcMar>
              <w:top w:w="80" w:type="dxa"/>
              <w:left w:w="80" w:type="dxa"/>
              <w:bottom w:w="80" w:type="dxa"/>
              <w:right w:w="80" w:type="dxa"/>
            </w:tcMar>
          </w:tcPr>
          <w:p w14:paraId="7EF33B52" w14:textId="77777777" w:rsidR="00E419E6" w:rsidRPr="00DA1EF7" w:rsidRDefault="00000000">
            <w:pPr>
              <w:spacing w:after="20" w:line="247" w:lineRule="auto"/>
              <w:rPr>
                <w:rFonts w:ascii="Times New Roman" w:hAnsi="Times New Roman" w:cs="Times New Roman"/>
              </w:rPr>
            </w:pPr>
            <w:r w:rsidRPr="00DA1EF7">
              <w:rPr>
                <w:rFonts w:ascii="Times New Roman" w:hAnsi="Times New Roman" w:cs="Times New Roman"/>
                <w:sz w:val="18"/>
              </w:rPr>
              <w:t>Truy vấn loại của identifier/object.</w:t>
            </w:r>
          </w:p>
        </w:tc>
      </w:tr>
    </w:tbl>
    <w:tbl>
      <w:tblPr>
        <w:tblW w:w="0" w:type="auto"/>
        <w:jc w:val="center"/>
        <w:tblLook w:val="04A0" w:firstRow="1" w:lastRow="0" w:firstColumn="1" w:lastColumn="0" w:noHBand="0" w:noVBand="1"/>
      </w:tblPr>
      <w:tblGrid>
        <w:gridCol w:w="9792"/>
      </w:tblGrid>
      <w:tr w:rsidR="00E419E6" w:rsidRPr="009A6B67" w14:paraId="0965D6C6" w14:textId="77777777" w:rsidTr="00DA1EF7">
        <w:trPr>
          <w:jc w:val="center"/>
        </w:trPr>
        <w:tc>
          <w:tcPr>
            <w:tcW w:w="9792" w:type="dxa"/>
            <w:shd w:val="clear" w:color="auto" w:fill="auto"/>
            <w:tcMar>
              <w:top w:w="100" w:type="dxa"/>
              <w:left w:w="130" w:type="dxa"/>
              <w:bottom w:w="100" w:type="dxa"/>
              <w:right w:w="130" w:type="dxa"/>
            </w:tcMar>
          </w:tcPr>
          <w:p w14:paraId="7598FE6F" w14:textId="456EBC40" w:rsidR="00E419E6" w:rsidRPr="009A6B67" w:rsidRDefault="00000000">
            <w:pPr>
              <w:spacing w:after="0" w:line="259" w:lineRule="auto"/>
              <w:rPr>
                <w:rFonts w:ascii="Times New Roman" w:hAnsi="Times New Roman" w:cs="Times New Roman"/>
              </w:rPr>
            </w:pPr>
            <w:r w:rsidRPr="009A6B67">
              <w:rPr>
                <w:rFonts w:ascii="Times New Roman" w:hAnsi="Times New Roman" w:cs="Times New Roman"/>
                <w:b/>
                <w:sz w:val="21"/>
              </w:rPr>
              <w:t>Mẹo học nhanh</w:t>
            </w:r>
            <w:r w:rsidR="00EF4595">
              <w:rPr>
                <w:rFonts w:ascii="Times New Roman" w:hAnsi="Times New Roman" w:cs="Times New Roman"/>
                <w:b/>
                <w:sz w:val="21"/>
              </w:rPr>
              <w:t xml:space="preserve">: </w:t>
            </w:r>
            <w:r w:rsidRPr="009A6B67">
              <w:rPr>
                <w:rFonts w:ascii="Times New Roman" w:hAnsi="Times New Roman" w:cs="Times New Roman"/>
                <w:sz w:val="21"/>
              </w:rPr>
              <w:t>Chỉ cần nhìn tiền tố H5F/H5G/H5T/H5S/H5D là có thể đoán được nhóm chức năng của phần lớn lời gọi API trong chương.</w:t>
            </w:r>
          </w:p>
        </w:tc>
      </w:tr>
    </w:tbl>
    <w:p w14:paraId="22ED1384" w14:textId="77777777" w:rsidR="00E419E6" w:rsidRPr="009A6B67" w:rsidRDefault="00E419E6">
      <w:pPr>
        <w:spacing w:after="0"/>
        <w:rPr>
          <w:rFonts w:ascii="Times New Roman" w:hAnsi="Times New Roman" w:cs="Times New Roman"/>
        </w:rPr>
      </w:pPr>
    </w:p>
    <w:p w14:paraId="7C128185" w14:textId="1EAD256A" w:rsidR="00E419E6" w:rsidRPr="00DA1EF7" w:rsidRDefault="00000000">
      <w:pPr>
        <w:pStyle w:val="Heading1"/>
        <w:spacing w:before="160" w:after="100" w:line="259" w:lineRule="auto"/>
        <w:rPr>
          <w:rFonts w:ascii="Times New Roman" w:hAnsi="Times New Roman" w:cs="Times New Roman"/>
          <w:color w:val="auto"/>
        </w:rPr>
      </w:pPr>
      <w:bookmarkStart w:id="3" w:name="_Toc242395847"/>
      <w:r w:rsidRPr="00DA1EF7">
        <w:rPr>
          <w:rFonts w:ascii="Times New Roman" w:eastAsia="Liberation Serif" w:hAnsi="Times New Roman" w:cs="Times New Roman"/>
          <w:color w:val="auto"/>
        </w:rPr>
        <w:t>10.2 - Ví dụ về HDF5 API</w:t>
      </w:r>
      <w:bookmarkEnd w:id="3"/>
    </w:p>
    <w:p w14:paraId="6CFFD1F6"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Chương đưa ra hai ví dụ đơn giản về việc sử dụng HDF5 API. Listing 10.1 là chương trình ghi một bảng hai chiều gồm các số nguyên 32-bit vào một tệp trên đĩa.</w:t>
      </w:r>
    </w:p>
    <w:p w14:paraId="2D26B3F1" w14:textId="77777777" w:rsidR="00E419E6" w:rsidRPr="009A6B67" w:rsidRDefault="00000000">
      <w:pPr>
        <w:pBdr>
          <w:top w:val="single" w:sz="4" w:space="4" w:color="B7B7B7"/>
          <w:left w:val="single" w:sz="4" w:space="4" w:color="B7B7B7"/>
          <w:bottom w:val="single" w:sz="4" w:space="4" w:color="B7B7B7"/>
          <w:right w:val="single" w:sz="4" w:space="4" w:color="B7B7B7"/>
        </w:pBdr>
        <w:shd w:val="clear" w:color="auto" w:fill="F4F4F4"/>
        <w:spacing w:before="60" w:after="60" w:line="240" w:lineRule="auto"/>
        <w:ind w:left="360" w:right="144"/>
        <w:rPr>
          <w:rFonts w:ascii="Times New Roman" w:hAnsi="Times New Roman" w:cs="Times New Roman"/>
        </w:rPr>
      </w:pPr>
      <w:r w:rsidRPr="009A6B67">
        <w:rPr>
          <w:rFonts w:ascii="Times New Roman" w:eastAsia="DejaVu Sans Mono" w:hAnsi="Times New Roman" w:cs="Times New Roman"/>
          <w:sz w:val="17"/>
        </w:rPr>
        <w:t>// \file hdf_example.cpp</w:t>
      </w:r>
      <w:r w:rsidRPr="009A6B67">
        <w:rPr>
          <w:rFonts w:ascii="Times New Roman" w:eastAsia="DejaVu Sans Mono" w:hAnsi="Times New Roman" w:cs="Times New Roman"/>
          <w:sz w:val="17"/>
        </w:rPr>
        <w:br/>
        <w:t>// \author Sandeep Koranne (C) 2010</w:t>
      </w:r>
      <w:r w:rsidRPr="009A6B67">
        <w:rPr>
          <w:rFonts w:ascii="Times New Roman" w:eastAsia="DejaVu Sans Mono" w:hAnsi="Times New Roman" w:cs="Times New Roman"/>
          <w:sz w:val="17"/>
        </w:rPr>
        <w:br/>
        <w:t>// \description Example of using HDF5 for data storage</w:t>
      </w:r>
      <w:r w:rsidRPr="009A6B67">
        <w:rPr>
          <w:rFonts w:ascii="Times New Roman" w:eastAsia="DejaVu Sans Mono" w:hAnsi="Times New Roman" w:cs="Times New Roman"/>
          <w:sz w:val="17"/>
        </w:rPr>
        <w:br/>
        <w:t>#include &lt;cstdio&gt;      // for C FILE</w:t>
      </w:r>
      <w:r w:rsidRPr="009A6B67">
        <w:rPr>
          <w:rFonts w:ascii="Times New Roman" w:eastAsia="DejaVu Sans Mono" w:hAnsi="Times New Roman" w:cs="Times New Roman"/>
          <w:sz w:val="17"/>
        </w:rPr>
        <w:br/>
        <w:t>#include &lt;cassert&gt;     // assertion checking</w:t>
      </w:r>
      <w:r w:rsidRPr="009A6B67">
        <w:rPr>
          <w:rFonts w:ascii="Times New Roman" w:eastAsia="DejaVu Sans Mono" w:hAnsi="Times New Roman" w:cs="Times New Roman"/>
          <w:sz w:val="17"/>
        </w:rPr>
        <w:br/>
        <w:t>#include &lt;cstdlib&gt;     // exit</w:t>
      </w:r>
      <w:r w:rsidRPr="009A6B67">
        <w:rPr>
          <w:rFonts w:ascii="Times New Roman" w:eastAsia="DejaVu Sans Mono" w:hAnsi="Times New Roman" w:cs="Times New Roman"/>
          <w:sz w:val="17"/>
        </w:rPr>
        <w:br/>
        <w:t>#include &lt;iostream&gt;    // program IO</w:t>
      </w:r>
      <w:r w:rsidRPr="009A6B67">
        <w:rPr>
          <w:rFonts w:ascii="Times New Roman" w:eastAsia="DejaVu Sans Mono" w:hAnsi="Times New Roman" w:cs="Times New Roman"/>
          <w:sz w:val="17"/>
        </w:rPr>
        <w:br/>
        <w:t>#include &lt;hdf5.h&gt;      // HDF5</w:t>
      </w:r>
      <w:r w:rsidRPr="009A6B67">
        <w:rPr>
          <w:rFonts w:ascii="Times New Roman" w:eastAsia="DejaVu Sans Mono" w:hAnsi="Times New Roman" w:cs="Times New Roman"/>
          <w:sz w:val="17"/>
        </w:rPr>
        <w:br/>
      </w:r>
      <w:r w:rsidRPr="009A6B67">
        <w:rPr>
          <w:rFonts w:ascii="Times New Roman" w:eastAsia="DejaVu Sans Mono" w:hAnsi="Times New Roman" w:cs="Times New Roman"/>
          <w:sz w:val="17"/>
        </w:rPr>
        <w:br/>
        <w:t>static const char fileName[] = "example_A.h5";</w:t>
      </w:r>
      <w:r w:rsidRPr="009A6B67">
        <w:rPr>
          <w:rFonts w:ascii="Times New Roman" w:eastAsia="DejaVu Sans Mono" w:hAnsi="Times New Roman" w:cs="Times New Roman"/>
          <w:sz w:val="17"/>
        </w:rPr>
        <w:br/>
        <w:t>static const char datasetName[] = "ASTR_10";</w:t>
      </w:r>
      <w:r w:rsidRPr="009A6B67">
        <w:rPr>
          <w:rFonts w:ascii="Times New Roman" w:eastAsia="DejaVu Sans Mono" w:hAnsi="Times New Roman" w:cs="Times New Roman"/>
          <w:sz w:val="17"/>
        </w:rPr>
        <w:br/>
        <w:t>static const unsigned int DIM0 = 3;</w:t>
      </w:r>
      <w:r w:rsidRPr="009A6B67">
        <w:rPr>
          <w:rFonts w:ascii="Times New Roman" w:eastAsia="DejaVu Sans Mono" w:hAnsi="Times New Roman" w:cs="Times New Roman"/>
          <w:sz w:val="17"/>
        </w:rPr>
        <w:br/>
        <w:t>static const unsigned int DIM1 = 3;</w:t>
      </w:r>
      <w:r w:rsidRPr="009A6B67">
        <w:rPr>
          <w:rFonts w:ascii="Times New Roman" w:eastAsia="DejaVu Sans Mono" w:hAnsi="Times New Roman" w:cs="Times New Roman"/>
          <w:sz w:val="17"/>
        </w:rPr>
        <w:br/>
      </w:r>
      <w:r w:rsidRPr="009A6B67">
        <w:rPr>
          <w:rFonts w:ascii="Times New Roman" w:eastAsia="DejaVu Sans Mono" w:hAnsi="Times New Roman" w:cs="Times New Roman"/>
          <w:sz w:val="17"/>
        </w:rPr>
        <w:br/>
        <w:t>static void InitializeDataSet( int D[DIM0][DIM1] ) {</w:t>
      </w:r>
      <w:r w:rsidRPr="009A6B67">
        <w:rPr>
          <w:rFonts w:ascii="Times New Roman" w:eastAsia="DejaVu Sans Mono" w:hAnsi="Times New Roman" w:cs="Times New Roman"/>
          <w:sz w:val="17"/>
        </w:rPr>
        <w:br/>
        <w:t xml:space="preserve">    for( unsigned int i=0; i &lt; DIM0; ++i )</w:t>
      </w:r>
      <w:r w:rsidRPr="009A6B67">
        <w:rPr>
          <w:rFonts w:ascii="Times New Roman" w:eastAsia="DejaVu Sans Mono" w:hAnsi="Times New Roman" w:cs="Times New Roman"/>
          <w:sz w:val="17"/>
        </w:rPr>
        <w:br/>
        <w:t xml:space="preserve">        for( unsigned int j=0; j &lt; DIM1; ++j )</w:t>
      </w:r>
      <w:r w:rsidRPr="009A6B67">
        <w:rPr>
          <w:rFonts w:ascii="Times New Roman" w:eastAsia="DejaVu Sans Mono" w:hAnsi="Times New Roman" w:cs="Times New Roman"/>
          <w:sz w:val="17"/>
        </w:rPr>
        <w:br/>
        <w:t xml:space="preserve">            D[i][j] = i+j;</w:t>
      </w:r>
      <w:r w:rsidRPr="009A6B67">
        <w:rPr>
          <w:rFonts w:ascii="Times New Roman" w:eastAsia="DejaVu Sans Mono" w:hAnsi="Times New Roman" w:cs="Times New Roman"/>
          <w:sz w:val="17"/>
        </w:rPr>
        <w:br/>
        <w:t>}</w:t>
      </w:r>
      <w:r w:rsidRPr="009A6B67">
        <w:rPr>
          <w:rFonts w:ascii="Times New Roman" w:eastAsia="DejaVu Sans Mono" w:hAnsi="Times New Roman" w:cs="Times New Roman"/>
          <w:sz w:val="17"/>
        </w:rPr>
        <w:br/>
      </w:r>
      <w:r w:rsidRPr="009A6B67">
        <w:rPr>
          <w:rFonts w:ascii="Times New Roman" w:eastAsia="DejaVu Sans Mono" w:hAnsi="Times New Roman" w:cs="Times New Roman"/>
          <w:sz w:val="17"/>
        </w:rPr>
        <w:br/>
        <w:t>int main( int argc, char *argv[] ) {</w:t>
      </w:r>
      <w:r w:rsidRPr="009A6B67">
        <w:rPr>
          <w:rFonts w:ascii="Times New Roman" w:eastAsia="DejaVu Sans Mono" w:hAnsi="Times New Roman" w:cs="Times New Roman"/>
          <w:sz w:val="17"/>
        </w:rPr>
        <w:br/>
        <w:t xml:space="preserve">    hid_t file, space, dataset;             // Opaque HDF5 handles</w:t>
      </w:r>
      <w:r w:rsidRPr="009A6B67">
        <w:rPr>
          <w:rFonts w:ascii="Times New Roman" w:eastAsia="DejaVu Sans Mono" w:hAnsi="Times New Roman" w:cs="Times New Roman"/>
          <w:sz w:val="17"/>
        </w:rPr>
        <w:br/>
        <w:t xml:space="preserve">    herr_t status;</w:t>
      </w:r>
      <w:r w:rsidRPr="009A6B67">
        <w:rPr>
          <w:rFonts w:ascii="Times New Roman" w:eastAsia="DejaVu Sans Mono" w:hAnsi="Times New Roman" w:cs="Times New Roman"/>
          <w:sz w:val="17"/>
        </w:rPr>
        <w:br/>
        <w:t xml:space="preserve">    hsize_t dims[2] = { DIM0, DIM1 };</w:t>
      </w:r>
      <w:r w:rsidRPr="009A6B67">
        <w:rPr>
          <w:rFonts w:ascii="Times New Roman" w:eastAsia="DejaVu Sans Mono" w:hAnsi="Times New Roman" w:cs="Times New Roman"/>
          <w:sz w:val="17"/>
        </w:rPr>
        <w:br/>
        <w:t xml:space="preserve">    int write_data[DIM0][DIM1];              // write buffer</w:t>
      </w:r>
      <w:r w:rsidRPr="009A6B67">
        <w:rPr>
          <w:rFonts w:ascii="Times New Roman" w:eastAsia="DejaVu Sans Mono" w:hAnsi="Times New Roman" w:cs="Times New Roman"/>
          <w:sz w:val="17"/>
        </w:rPr>
        <w:br/>
        <w:t xml:space="preserve">    InitializeDataSet( write_data );</w:t>
      </w:r>
      <w:r w:rsidRPr="009A6B67">
        <w:rPr>
          <w:rFonts w:ascii="Times New Roman" w:eastAsia="DejaVu Sans Mono" w:hAnsi="Times New Roman" w:cs="Times New Roman"/>
          <w:sz w:val="17"/>
        </w:rPr>
        <w:br/>
        <w:t xml:space="preserve">    file = H5Fcreate( fileName, H5F_ACC_TRUNC, H5P_DEFAULT, H5P_DEFAULT );</w:t>
      </w:r>
      <w:r w:rsidRPr="009A6B67">
        <w:rPr>
          <w:rFonts w:ascii="Times New Roman" w:eastAsia="DejaVu Sans Mono" w:hAnsi="Times New Roman" w:cs="Times New Roman"/>
          <w:sz w:val="17"/>
        </w:rPr>
        <w:br/>
        <w:t xml:space="preserve">    space = H5Screate_simple( 2, dims, NULL );</w:t>
      </w:r>
      <w:r w:rsidRPr="009A6B67">
        <w:rPr>
          <w:rFonts w:ascii="Times New Roman" w:eastAsia="DejaVu Sans Mono" w:hAnsi="Times New Roman" w:cs="Times New Roman"/>
          <w:sz w:val="17"/>
        </w:rPr>
        <w:br/>
        <w:t xml:space="preserve">    dataset = H5Dcreate( file, datasetName, H5T_STD_I32LE, space,</w:t>
      </w:r>
      <w:r w:rsidRPr="009A6B67">
        <w:rPr>
          <w:rFonts w:ascii="Times New Roman" w:eastAsia="DejaVu Sans Mono" w:hAnsi="Times New Roman" w:cs="Times New Roman"/>
          <w:sz w:val="17"/>
        </w:rPr>
        <w:br/>
        <w:t xml:space="preserve">                         H5P_DEFAULT, H5P_DEFAULT, H5P_DEFAULT );</w:t>
      </w:r>
      <w:r w:rsidRPr="009A6B67">
        <w:rPr>
          <w:rFonts w:ascii="Times New Roman" w:eastAsia="DejaVu Sans Mono" w:hAnsi="Times New Roman" w:cs="Times New Roman"/>
          <w:sz w:val="17"/>
        </w:rPr>
        <w:br/>
        <w:t xml:space="preserve">    status = H5Dwrite( dataset, H5T_NATIVE_INT, H5S_ALL, H5S_ALL,</w:t>
      </w:r>
      <w:r w:rsidRPr="009A6B67">
        <w:rPr>
          <w:rFonts w:ascii="Times New Roman" w:eastAsia="DejaVu Sans Mono" w:hAnsi="Times New Roman" w:cs="Times New Roman"/>
          <w:sz w:val="17"/>
        </w:rPr>
        <w:br/>
        <w:t xml:space="preserve">                       H5P_DEFAULT, write_data[0] );</w:t>
      </w:r>
      <w:r w:rsidRPr="009A6B67">
        <w:rPr>
          <w:rFonts w:ascii="Times New Roman" w:eastAsia="DejaVu Sans Mono" w:hAnsi="Times New Roman" w:cs="Times New Roman"/>
          <w:sz w:val="17"/>
        </w:rPr>
        <w:br/>
        <w:t xml:space="preserve">    status = H5Dclose( dataset );    // first close the dataset</w:t>
      </w:r>
      <w:r w:rsidRPr="009A6B67">
        <w:rPr>
          <w:rFonts w:ascii="Times New Roman" w:eastAsia="DejaVu Sans Mono" w:hAnsi="Times New Roman" w:cs="Times New Roman"/>
          <w:sz w:val="17"/>
        </w:rPr>
        <w:br/>
        <w:t xml:space="preserve">    status = H5Sclose( space );       // then close the space</w:t>
      </w:r>
      <w:r w:rsidRPr="009A6B67">
        <w:rPr>
          <w:rFonts w:ascii="Times New Roman" w:eastAsia="DejaVu Sans Mono" w:hAnsi="Times New Roman" w:cs="Times New Roman"/>
          <w:sz w:val="17"/>
        </w:rPr>
        <w:br/>
        <w:t xml:space="preserve">    status = H5Fclose( file );        // and lastly close the file.</w:t>
      </w:r>
      <w:r w:rsidRPr="009A6B67">
        <w:rPr>
          <w:rFonts w:ascii="Times New Roman" w:eastAsia="DejaVu Sans Mono" w:hAnsi="Times New Roman" w:cs="Times New Roman"/>
          <w:sz w:val="17"/>
        </w:rPr>
        <w:br/>
        <w:t xml:space="preserve">    return (0);</w:t>
      </w:r>
      <w:r w:rsidRPr="009A6B67">
        <w:rPr>
          <w:rFonts w:ascii="Times New Roman" w:eastAsia="DejaVu Sans Mono" w:hAnsi="Times New Roman" w:cs="Times New Roman"/>
          <w:sz w:val="17"/>
        </w:rPr>
        <w:br/>
        <w:t>}</w:t>
      </w:r>
    </w:p>
    <w:p w14:paraId="40D1FBD8"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b/>
          <w:i/>
          <w:sz w:val="18"/>
        </w:rPr>
        <w:t>Listing 10.1 - Ví dụ sử dụng HDF5 library API để ghi dataset</w:t>
      </w:r>
    </w:p>
    <w:p w14:paraId="52B75865"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lastRenderedPageBreak/>
        <w:t>Ví dụ reader tương ứng được trình bày ở Listing 10.2. Cùng một tệp được mở ở chế độ H5F_ACC_RDONLY, sau đó nội dung được kiểm tra và in ra màn hình.</w:t>
      </w:r>
    </w:p>
    <w:p w14:paraId="5EC70D1B" w14:textId="77777777" w:rsidR="00E419E6" w:rsidRPr="009A6B67" w:rsidRDefault="00000000">
      <w:pPr>
        <w:pBdr>
          <w:top w:val="single" w:sz="4" w:space="4" w:color="B7B7B7"/>
          <w:left w:val="single" w:sz="4" w:space="4" w:color="B7B7B7"/>
          <w:bottom w:val="single" w:sz="4" w:space="4" w:color="B7B7B7"/>
          <w:right w:val="single" w:sz="4" w:space="4" w:color="B7B7B7"/>
        </w:pBdr>
        <w:shd w:val="clear" w:color="auto" w:fill="F4F4F4"/>
        <w:spacing w:before="60" w:after="60" w:line="240" w:lineRule="auto"/>
        <w:ind w:left="360" w:right="144"/>
        <w:rPr>
          <w:rFonts w:ascii="Times New Roman" w:hAnsi="Times New Roman" w:cs="Times New Roman"/>
        </w:rPr>
      </w:pPr>
      <w:r w:rsidRPr="009A6B67">
        <w:rPr>
          <w:rFonts w:ascii="Times New Roman" w:eastAsia="DejaVu Sans Mono" w:hAnsi="Times New Roman" w:cs="Times New Roman"/>
          <w:sz w:val="17"/>
        </w:rPr>
        <w:t>// \file hdf_example.cpp</w:t>
      </w:r>
      <w:r w:rsidRPr="009A6B67">
        <w:rPr>
          <w:rFonts w:ascii="Times New Roman" w:eastAsia="DejaVu Sans Mono" w:hAnsi="Times New Roman" w:cs="Times New Roman"/>
          <w:sz w:val="17"/>
        </w:rPr>
        <w:br/>
        <w:t>// \author Sandeep Koranne (C) 2010</w:t>
      </w:r>
      <w:r w:rsidRPr="009A6B67">
        <w:rPr>
          <w:rFonts w:ascii="Times New Roman" w:eastAsia="DejaVu Sans Mono" w:hAnsi="Times New Roman" w:cs="Times New Roman"/>
          <w:sz w:val="17"/>
        </w:rPr>
        <w:br/>
        <w:t>// \description Example of using HDF5 for data storage</w:t>
      </w:r>
      <w:r w:rsidRPr="009A6B67">
        <w:rPr>
          <w:rFonts w:ascii="Times New Roman" w:eastAsia="DejaVu Sans Mono" w:hAnsi="Times New Roman" w:cs="Times New Roman"/>
          <w:sz w:val="17"/>
        </w:rPr>
        <w:br/>
        <w:t>#include &lt;cstdio&gt;      // for C FILE</w:t>
      </w:r>
      <w:r w:rsidRPr="009A6B67">
        <w:rPr>
          <w:rFonts w:ascii="Times New Roman" w:eastAsia="DejaVu Sans Mono" w:hAnsi="Times New Roman" w:cs="Times New Roman"/>
          <w:sz w:val="17"/>
        </w:rPr>
        <w:br/>
        <w:t>#include &lt;cassert&gt;     // assertion checking</w:t>
      </w:r>
      <w:r w:rsidRPr="009A6B67">
        <w:rPr>
          <w:rFonts w:ascii="Times New Roman" w:eastAsia="DejaVu Sans Mono" w:hAnsi="Times New Roman" w:cs="Times New Roman"/>
          <w:sz w:val="17"/>
        </w:rPr>
        <w:br/>
        <w:t>#include &lt;cstdlib&gt;     // exit</w:t>
      </w:r>
      <w:r w:rsidRPr="009A6B67">
        <w:rPr>
          <w:rFonts w:ascii="Times New Roman" w:eastAsia="DejaVu Sans Mono" w:hAnsi="Times New Roman" w:cs="Times New Roman"/>
          <w:sz w:val="17"/>
        </w:rPr>
        <w:br/>
        <w:t>#include &lt;iostream&gt;    // program IO</w:t>
      </w:r>
      <w:r w:rsidRPr="009A6B67">
        <w:rPr>
          <w:rFonts w:ascii="Times New Roman" w:eastAsia="DejaVu Sans Mono" w:hAnsi="Times New Roman" w:cs="Times New Roman"/>
          <w:sz w:val="17"/>
        </w:rPr>
        <w:br/>
        <w:t>#include &lt;hdf5.h&gt;      // HDF5</w:t>
      </w:r>
      <w:r w:rsidRPr="009A6B67">
        <w:rPr>
          <w:rFonts w:ascii="Times New Roman" w:eastAsia="DejaVu Sans Mono" w:hAnsi="Times New Roman" w:cs="Times New Roman"/>
          <w:sz w:val="17"/>
        </w:rPr>
        <w:br/>
      </w:r>
      <w:r w:rsidRPr="009A6B67">
        <w:rPr>
          <w:rFonts w:ascii="Times New Roman" w:eastAsia="DejaVu Sans Mono" w:hAnsi="Times New Roman" w:cs="Times New Roman"/>
          <w:sz w:val="17"/>
        </w:rPr>
        <w:br/>
        <w:t>static const char fileName[] = "example_A.h5";</w:t>
      </w:r>
      <w:r w:rsidRPr="009A6B67">
        <w:rPr>
          <w:rFonts w:ascii="Times New Roman" w:eastAsia="DejaVu Sans Mono" w:hAnsi="Times New Roman" w:cs="Times New Roman"/>
          <w:sz w:val="17"/>
        </w:rPr>
        <w:br/>
        <w:t>static const char datasetName[] = "ASTR_10";</w:t>
      </w:r>
      <w:r w:rsidRPr="009A6B67">
        <w:rPr>
          <w:rFonts w:ascii="Times New Roman" w:eastAsia="DejaVu Sans Mono" w:hAnsi="Times New Roman" w:cs="Times New Roman"/>
          <w:sz w:val="17"/>
        </w:rPr>
        <w:br/>
        <w:t>static const unsigned int DIM0 = 3;</w:t>
      </w:r>
      <w:r w:rsidRPr="009A6B67">
        <w:rPr>
          <w:rFonts w:ascii="Times New Roman" w:eastAsia="DejaVu Sans Mono" w:hAnsi="Times New Roman" w:cs="Times New Roman"/>
          <w:sz w:val="17"/>
        </w:rPr>
        <w:br/>
        <w:t>static const unsigned int DIM1 = 3;</w:t>
      </w:r>
      <w:r w:rsidRPr="009A6B67">
        <w:rPr>
          <w:rFonts w:ascii="Times New Roman" w:eastAsia="DejaVu Sans Mono" w:hAnsi="Times New Roman" w:cs="Times New Roman"/>
          <w:sz w:val="17"/>
        </w:rPr>
        <w:br/>
      </w:r>
      <w:r w:rsidRPr="009A6B67">
        <w:rPr>
          <w:rFonts w:ascii="Times New Roman" w:eastAsia="DejaVu Sans Mono" w:hAnsi="Times New Roman" w:cs="Times New Roman"/>
          <w:sz w:val="17"/>
        </w:rPr>
        <w:br/>
        <w:t>static void CheckAndPrintDataSet( int D[DIM0][DIM1] ) {</w:t>
      </w:r>
      <w:r w:rsidRPr="009A6B67">
        <w:rPr>
          <w:rFonts w:ascii="Times New Roman" w:eastAsia="DejaVu Sans Mono" w:hAnsi="Times New Roman" w:cs="Times New Roman"/>
          <w:sz w:val="17"/>
        </w:rPr>
        <w:br/>
        <w:t xml:space="preserve">    for( unsigned int i=0; i &lt; DIM0; ++i ) {</w:t>
      </w:r>
      <w:r w:rsidRPr="009A6B67">
        <w:rPr>
          <w:rFonts w:ascii="Times New Roman" w:eastAsia="DejaVu Sans Mono" w:hAnsi="Times New Roman" w:cs="Times New Roman"/>
          <w:sz w:val="17"/>
        </w:rPr>
        <w:br/>
        <w:t xml:space="preserve">        std::cout &lt;&lt; std::endl;</w:t>
      </w:r>
      <w:r w:rsidRPr="009A6B67">
        <w:rPr>
          <w:rFonts w:ascii="Times New Roman" w:eastAsia="DejaVu Sans Mono" w:hAnsi="Times New Roman" w:cs="Times New Roman"/>
          <w:sz w:val="17"/>
        </w:rPr>
        <w:br/>
        <w:t xml:space="preserve">        for( unsigned int j=0; j &lt; DIM1; ++j ) {</w:t>
      </w:r>
      <w:r w:rsidRPr="009A6B67">
        <w:rPr>
          <w:rFonts w:ascii="Times New Roman" w:eastAsia="DejaVu Sans Mono" w:hAnsi="Times New Roman" w:cs="Times New Roman"/>
          <w:sz w:val="17"/>
        </w:rPr>
        <w:br/>
        <w:t xml:space="preserve">            assert( D[i][j] == (int)(i+j) );</w:t>
      </w:r>
      <w:r w:rsidRPr="009A6B67">
        <w:rPr>
          <w:rFonts w:ascii="Times New Roman" w:eastAsia="DejaVu Sans Mono" w:hAnsi="Times New Roman" w:cs="Times New Roman"/>
          <w:sz w:val="17"/>
        </w:rPr>
        <w:br/>
        <w:t xml:space="preserve">            std::cout &lt;&lt; " " &lt;&lt; D[i][j];</w:t>
      </w:r>
      <w:r w:rsidRPr="009A6B67">
        <w:rPr>
          <w:rFonts w:ascii="Times New Roman" w:eastAsia="DejaVu Sans Mono" w:hAnsi="Times New Roman" w:cs="Times New Roman"/>
          <w:sz w:val="17"/>
        </w:rPr>
        <w:br/>
        <w:t xml:space="preserve">        }</w:t>
      </w:r>
      <w:r w:rsidRPr="009A6B67">
        <w:rPr>
          <w:rFonts w:ascii="Times New Roman" w:eastAsia="DejaVu Sans Mono" w:hAnsi="Times New Roman" w:cs="Times New Roman"/>
          <w:sz w:val="17"/>
        </w:rPr>
        <w:br/>
        <w:t xml:space="preserve">    }</w:t>
      </w:r>
      <w:r w:rsidRPr="009A6B67">
        <w:rPr>
          <w:rFonts w:ascii="Times New Roman" w:eastAsia="DejaVu Sans Mono" w:hAnsi="Times New Roman" w:cs="Times New Roman"/>
          <w:sz w:val="17"/>
        </w:rPr>
        <w:br/>
        <w:t>}</w:t>
      </w:r>
      <w:r w:rsidRPr="009A6B67">
        <w:rPr>
          <w:rFonts w:ascii="Times New Roman" w:eastAsia="DejaVu Sans Mono" w:hAnsi="Times New Roman" w:cs="Times New Roman"/>
          <w:sz w:val="17"/>
        </w:rPr>
        <w:br/>
      </w:r>
      <w:r w:rsidRPr="009A6B67">
        <w:rPr>
          <w:rFonts w:ascii="Times New Roman" w:eastAsia="DejaVu Sans Mono" w:hAnsi="Times New Roman" w:cs="Times New Roman"/>
          <w:sz w:val="17"/>
        </w:rPr>
        <w:br/>
        <w:t>int main( int argc, char *argv[] ) {</w:t>
      </w:r>
      <w:r w:rsidRPr="009A6B67">
        <w:rPr>
          <w:rFonts w:ascii="Times New Roman" w:eastAsia="DejaVu Sans Mono" w:hAnsi="Times New Roman" w:cs="Times New Roman"/>
          <w:sz w:val="17"/>
        </w:rPr>
        <w:br/>
        <w:t xml:space="preserve">    hid_t file, dataset;                  // Opaque HDF5 handles</w:t>
      </w:r>
      <w:r w:rsidRPr="009A6B67">
        <w:rPr>
          <w:rFonts w:ascii="Times New Roman" w:eastAsia="DejaVu Sans Mono" w:hAnsi="Times New Roman" w:cs="Times New Roman"/>
          <w:sz w:val="17"/>
        </w:rPr>
        <w:br/>
        <w:t xml:space="preserve">    herr_t status;</w:t>
      </w:r>
      <w:r w:rsidRPr="009A6B67">
        <w:rPr>
          <w:rFonts w:ascii="Times New Roman" w:eastAsia="DejaVu Sans Mono" w:hAnsi="Times New Roman" w:cs="Times New Roman"/>
          <w:sz w:val="17"/>
        </w:rPr>
        <w:br/>
        <w:t xml:space="preserve">    int read_data[DIM0][DIM1];            // read buffer</w:t>
      </w:r>
      <w:r w:rsidRPr="009A6B67">
        <w:rPr>
          <w:rFonts w:ascii="Times New Roman" w:eastAsia="DejaVu Sans Mono" w:hAnsi="Times New Roman" w:cs="Times New Roman"/>
          <w:sz w:val="17"/>
        </w:rPr>
        <w:br/>
        <w:t xml:space="preserve">    file = H5Fopen( fileName, H5F_ACC_RDONLY, H5P_DEFAULT );</w:t>
      </w:r>
      <w:r w:rsidRPr="009A6B67">
        <w:rPr>
          <w:rFonts w:ascii="Times New Roman" w:eastAsia="DejaVu Sans Mono" w:hAnsi="Times New Roman" w:cs="Times New Roman"/>
          <w:sz w:val="17"/>
        </w:rPr>
        <w:br/>
        <w:t xml:space="preserve">    dataset = H5Dopen( file, datasetName, H5P_DEFAULT );</w:t>
      </w:r>
      <w:r w:rsidRPr="009A6B67">
        <w:rPr>
          <w:rFonts w:ascii="Times New Roman" w:eastAsia="DejaVu Sans Mono" w:hAnsi="Times New Roman" w:cs="Times New Roman"/>
          <w:sz w:val="17"/>
        </w:rPr>
        <w:br/>
        <w:t xml:space="preserve">    status = H5Dread( dataset, H5T_NATIVE_INT, H5S_ALL, H5S_ALL,</w:t>
      </w:r>
      <w:r w:rsidRPr="009A6B67">
        <w:rPr>
          <w:rFonts w:ascii="Times New Roman" w:eastAsia="DejaVu Sans Mono" w:hAnsi="Times New Roman" w:cs="Times New Roman"/>
          <w:sz w:val="17"/>
        </w:rPr>
        <w:br/>
        <w:t xml:space="preserve">                      H5P_DEFAULT, read_data[0] );</w:t>
      </w:r>
      <w:r w:rsidRPr="009A6B67">
        <w:rPr>
          <w:rFonts w:ascii="Times New Roman" w:eastAsia="DejaVu Sans Mono" w:hAnsi="Times New Roman" w:cs="Times New Roman"/>
          <w:sz w:val="17"/>
        </w:rPr>
        <w:br/>
        <w:t xml:space="preserve">    // check and print dataset</w:t>
      </w:r>
      <w:r w:rsidRPr="009A6B67">
        <w:rPr>
          <w:rFonts w:ascii="Times New Roman" w:eastAsia="DejaVu Sans Mono" w:hAnsi="Times New Roman" w:cs="Times New Roman"/>
          <w:sz w:val="17"/>
        </w:rPr>
        <w:br/>
        <w:t xml:space="preserve">    CheckAndPrintDataSet( read_data );</w:t>
      </w:r>
      <w:r w:rsidRPr="009A6B67">
        <w:rPr>
          <w:rFonts w:ascii="Times New Roman" w:eastAsia="DejaVu Sans Mono" w:hAnsi="Times New Roman" w:cs="Times New Roman"/>
          <w:sz w:val="17"/>
        </w:rPr>
        <w:br/>
        <w:t xml:space="preserve">    status = H5Dclose( dataset );          // first close the dataset</w:t>
      </w:r>
      <w:r w:rsidRPr="009A6B67">
        <w:rPr>
          <w:rFonts w:ascii="Times New Roman" w:eastAsia="DejaVu Sans Mono" w:hAnsi="Times New Roman" w:cs="Times New Roman"/>
          <w:sz w:val="17"/>
        </w:rPr>
        <w:br/>
        <w:t xml:space="preserve">    status = H5Fclose( file );              // and lastly close the file.</w:t>
      </w:r>
      <w:r w:rsidRPr="009A6B67">
        <w:rPr>
          <w:rFonts w:ascii="Times New Roman" w:eastAsia="DejaVu Sans Mono" w:hAnsi="Times New Roman" w:cs="Times New Roman"/>
          <w:sz w:val="17"/>
        </w:rPr>
        <w:br/>
        <w:t xml:space="preserve">    std::cout &lt;&lt; std::endl;</w:t>
      </w:r>
      <w:r w:rsidRPr="009A6B67">
        <w:rPr>
          <w:rFonts w:ascii="Times New Roman" w:eastAsia="DejaVu Sans Mono" w:hAnsi="Times New Roman" w:cs="Times New Roman"/>
          <w:sz w:val="17"/>
        </w:rPr>
        <w:br/>
        <w:t xml:space="preserve">    return (0);</w:t>
      </w:r>
      <w:r w:rsidRPr="009A6B67">
        <w:rPr>
          <w:rFonts w:ascii="Times New Roman" w:eastAsia="DejaVu Sans Mono" w:hAnsi="Times New Roman" w:cs="Times New Roman"/>
          <w:sz w:val="17"/>
        </w:rPr>
        <w:br/>
        <w:t>}</w:t>
      </w:r>
    </w:p>
    <w:p w14:paraId="154EACAA"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b/>
          <w:i/>
          <w:sz w:val="18"/>
        </w:rPr>
        <w:t>Listing 10.2 - Ví dụ sử dụng HDF5 library API để đọc dataset</w:t>
      </w:r>
    </w:p>
    <w:p w14:paraId="06429FCC"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Khi sử dụng C++ API, các thư viện cần được liên kết với chương trình. Tài liệu nguồn dùng SCons để mô tả việc biên dịch, với các thư viện HDF5, math và pthread.</w:t>
      </w:r>
    </w:p>
    <w:p w14:paraId="44F904C4" w14:textId="77777777" w:rsidR="00E419E6" w:rsidRPr="009A6B67" w:rsidRDefault="00000000">
      <w:pPr>
        <w:pBdr>
          <w:top w:val="single" w:sz="4" w:space="4" w:color="B7B7B7"/>
          <w:left w:val="single" w:sz="4" w:space="4" w:color="B7B7B7"/>
          <w:bottom w:val="single" w:sz="4" w:space="4" w:color="B7B7B7"/>
          <w:right w:val="single" w:sz="4" w:space="4" w:color="B7B7B7"/>
        </w:pBdr>
        <w:shd w:val="clear" w:color="auto" w:fill="F4F4F4"/>
        <w:spacing w:before="60" w:after="60" w:line="240" w:lineRule="auto"/>
        <w:ind w:left="360" w:right="144"/>
        <w:rPr>
          <w:rFonts w:ascii="Times New Roman" w:hAnsi="Times New Roman" w:cs="Times New Roman"/>
        </w:rPr>
      </w:pPr>
      <w:r w:rsidRPr="009A6B67">
        <w:rPr>
          <w:rFonts w:ascii="Times New Roman" w:eastAsia="DejaVu Sans Mono" w:hAnsi="Times New Roman" w:cs="Times New Roman"/>
          <w:sz w:val="17"/>
        </w:rPr>
        <w:t>Program('hdf_example', ['hdf_example.cpp'],</w:t>
      </w:r>
      <w:r w:rsidRPr="009A6B67">
        <w:rPr>
          <w:rFonts w:ascii="Times New Roman" w:eastAsia="DejaVu Sans Mono" w:hAnsi="Times New Roman" w:cs="Times New Roman"/>
          <w:sz w:val="17"/>
        </w:rPr>
        <w:br/>
        <w:t xml:space="preserve">       CXXFLAGS='-Wall -O0 -ggdb',</w:t>
      </w:r>
      <w:r w:rsidRPr="009A6B67">
        <w:rPr>
          <w:rFonts w:ascii="Times New Roman" w:eastAsia="DejaVu Sans Mono" w:hAnsi="Times New Roman" w:cs="Times New Roman"/>
          <w:sz w:val="17"/>
        </w:rPr>
        <w:br/>
        <w:t xml:space="preserve">       LIBS=['hdf5','m','pthread'])</w:t>
      </w:r>
      <w:r w:rsidRPr="009A6B67">
        <w:rPr>
          <w:rFonts w:ascii="Times New Roman" w:eastAsia="DejaVu Sans Mono" w:hAnsi="Times New Roman" w:cs="Times New Roman"/>
          <w:sz w:val="17"/>
        </w:rPr>
        <w:br/>
      </w:r>
      <w:r w:rsidRPr="009A6B67">
        <w:rPr>
          <w:rFonts w:ascii="Times New Roman" w:eastAsia="DejaVu Sans Mono" w:hAnsi="Times New Roman" w:cs="Times New Roman"/>
          <w:sz w:val="17"/>
        </w:rPr>
        <w:br/>
        <w:t>Program('hdf_read_example', ['hdf_read_example.cpp'],</w:t>
      </w:r>
      <w:r w:rsidRPr="009A6B67">
        <w:rPr>
          <w:rFonts w:ascii="Times New Roman" w:eastAsia="DejaVu Sans Mono" w:hAnsi="Times New Roman" w:cs="Times New Roman"/>
          <w:sz w:val="17"/>
        </w:rPr>
        <w:br/>
        <w:t xml:space="preserve">       CXXFLAGS='-Wall -O0 -ggdb',</w:t>
      </w:r>
      <w:r w:rsidRPr="009A6B67">
        <w:rPr>
          <w:rFonts w:ascii="Times New Roman" w:eastAsia="DejaVu Sans Mono" w:hAnsi="Times New Roman" w:cs="Times New Roman"/>
          <w:sz w:val="17"/>
        </w:rPr>
        <w:br/>
        <w:t xml:space="preserve">       LIBS=['hdf5','m','pthread'])</w:t>
      </w:r>
    </w:p>
    <w:p w14:paraId="20389AC3"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b/>
          <w:i/>
          <w:sz w:val="18"/>
        </w:rPr>
        <w:t>SCons - cấu hình biên dịch tham khảo</w:t>
      </w:r>
    </w:p>
    <w:p w14:paraId="3695F039"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Kết quả mẫu khi chạy chương trình writer/reader là tạo ra tệp example_A.h5 và khi đọc lại sẽ nhận được bảng 3 x 3:</w:t>
      </w:r>
    </w:p>
    <w:p w14:paraId="312D9C31" w14:textId="77777777" w:rsidR="00E419E6" w:rsidRPr="009A6B67" w:rsidRDefault="00000000">
      <w:pPr>
        <w:pBdr>
          <w:top w:val="single" w:sz="4" w:space="4" w:color="B7B7B7"/>
          <w:left w:val="single" w:sz="4" w:space="4" w:color="B7B7B7"/>
          <w:bottom w:val="single" w:sz="4" w:space="4" w:color="B7B7B7"/>
          <w:right w:val="single" w:sz="4" w:space="4" w:color="B7B7B7"/>
        </w:pBdr>
        <w:shd w:val="clear" w:color="auto" w:fill="F4F4F4"/>
        <w:spacing w:before="60" w:after="60" w:line="240" w:lineRule="auto"/>
        <w:ind w:left="360" w:right="144"/>
        <w:rPr>
          <w:rFonts w:ascii="Times New Roman" w:hAnsi="Times New Roman" w:cs="Times New Roman"/>
        </w:rPr>
      </w:pPr>
      <w:r w:rsidRPr="009A6B67">
        <w:rPr>
          <w:rFonts w:ascii="Times New Roman" w:eastAsia="DejaVu Sans Mono" w:hAnsi="Times New Roman" w:cs="Times New Roman"/>
          <w:sz w:val="17"/>
        </w:rPr>
        <w:t>$ ./hdf_example</w:t>
      </w:r>
      <w:r w:rsidRPr="009A6B67">
        <w:rPr>
          <w:rFonts w:ascii="Times New Roman" w:eastAsia="DejaVu Sans Mono" w:hAnsi="Times New Roman" w:cs="Times New Roman"/>
          <w:sz w:val="17"/>
        </w:rPr>
        <w:br/>
        <w:t>$ ls -l example_A.h5</w:t>
      </w:r>
      <w:r w:rsidRPr="009A6B67">
        <w:rPr>
          <w:rFonts w:ascii="Times New Roman" w:eastAsia="DejaVu Sans Mono" w:hAnsi="Times New Roman" w:cs="Times New Roman"/>
          <w:sz w:val="17"/>
        </w:rPr>
        <w:br/>
        <w:t>-rw-rw-r--. 1 skoranne example_A.h5</w:t>
      </w:r>
      <w:r w:rsidRPr="009A6B67">
        <w:rPr>
          <w:rFonts w:ascii="Times New Roman" w:eastAsia="DejaVu Sans Mono" w:hAnsi="Times New Roman" w:cs="Times New Roman"/>
          <w:sz w:val="17"/>
        </w:rPr>
        <w:br/>
        <w:t>$ ./hdf_read_example</w:t>
      </w:r>
      <w:r w:rsidRPr="009A6B67">
        <w:rPr>
          <w:rFonts w:ascii="Times New Roman" w:eastAsia="DejaVu Sans Mono" w:hAnsi="Times New Roman" w:cs="Times New Roman"/>
          <w:sz w:val="17"/>
        </w:rPr>
        <w:br/>
      </w:r>
      <w:r w:rsidRPr="009A6B67">
        <w:rPr>
          <w:rFonts w:ascii="Times New Roman" w:eastAsia="DejaVu Sans Mono" w:hAnsi="Times New Roman" w:cs="Times New Roman"/>
          <w:sz w:val="17"/>
        </w:rPr>
        <w:br/>
        <w:t xml:space="preserve"> 0 1 2</w:t>
      </w:r>
      <w:r w:rsidRPr="009A6B67">
        <w:rPr>
          <w:rFonts w:ascii="Times New Roman" w:eastAsia="DejaVu Sans Mono" w:hAnsi="Times New Roman" w:cs="Times New Roman"/>
          <w:sz w:val="17"/>
        </w:rPr>
        <w:br/>
      </w:r>
      <w:r w:rsidRPr="009A6B67">
        <w:rPr>
          <w:rFonts w:ascii="Times New Roman" w:eastAsia="DejaVu Sans Mono" w:hAnsi="Times New Roman" w:cs="Times New Roman"/>
          <w:sz w:val="17"/>
        </w:rPr>
        <w:lastRenderedPageBreak/>
        <w:t xml:space="preserve"> 1 2 3</w:t>
      </w:r>
      <w:r w:rsidRPr="009A6B67">
        <w:rPr>
          <w:rFonts w:ascii="Times New Roman" w:eastAsia="DejaVu Sans Mono" w:hAnsi="Times New Roman" w:cs="Times New Roman"/>
          <w:sz w:val="17"/>
        </w:rPr>
        <w:br/>
        <w:t xml:space="preserve"> 2 3 4</w:t>
      </w:r>
    </w:p>
    <w:p w14:paraId="3DCDC357"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b/>
          <w:i/>
          <w:sz w:val="18"/>
        </w:rPr>
        <w:t>Kết quả chạy mẫu</w:t>
      </w:r>
    </w:p>
    <w:p w14:paraId="19CBBBA5"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Qua Listing 10.1, có thể thấy cách dùng các hàm HDF5 API. Trong HDF5, datatype và dimensionality là các đối tượng độc lập, được tạo độc lập với dataset mà sau đó chúng có thể được gắn vào. Dataspace có thể được tạo khi đã biết rank và dimension của không gian; trong ví dụ này sử dụng hàm H5Screate_simple để tạo dataspace.</w:t>
      </w:r>
    </w:p>
    <w:p w14:paraId="37EA7704"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Datatype được tạo bằng hàm H5Tcopy, dùng H5T_NATIVE_INT làm mẫu; trong ví dụ nó là số nguyên đơn giản. Thứ tự byte (endian) của datatype có thể đặt bằng H5Tset_order; có thể chọn little-endian (H5T_ORDER_LE) hoặc big-endian. Khi đã có handle của dataspace và datatype, dataset thực tế có thể được tạo. Lúc này dataset được liên kết với file dữ liệu bên dưới, datatype và dataspace. Hàm H5Dcreate dùng để tạo dataset; ngoài tên file còn phải cung cấp tên dataset. Sau khi dataset được tạo, dữ liệu thực tế có thể được đọc hoặc ghi vào file bằng H5Dread và H5Dwrite; các hàm này nhận con trỏ đến vùng dữ liệu để đọc/ghi.</w:t>
      </w:r>
    </w:p>
    <w:p w14:paraId="38E4B8A2"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Các handle của datatype, dataspace và dataset phải được giải phóng khi không còn cần. Mỗi handle phải được giải phóng riêng bằng H5Tclose (datatype), H5Dclose (dataset) và H5Sclose (dataspace).</w:t>
      </w:r>
    </w:p>
    <w:p w14:paraId="398BF312"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Dùng các hàm public API của thư viện HDF5, có thể xây dựng một công cụ kiểm tra thông tin HDF như trong Listing 10.3.</w:t>
      </w:r>
    </w:p>
    <w:p w14:paraId="48F8D9AC" w14:textId="77777777" w:rsidR="00E419E6" w:rsidRPr="009A6B67" w:rsidRDefault="00000000">
      <w:pPr>
        <w:pBdr>
          <w:top w:val="single" w:sz="4" w:space="4" w:color="B7B7B7"/>
          <w:left w:val="single" w:sz="4" w:space="4" w:color="B7B7B7"/>
          <w:bottom w:val="single" w:sz="4" w:space="4" w:color="B7B7B7"/>
          <w:right w:val="single" w:sz="4" w:space="4" w:color="B7B7B7"/>
        </w:pBdr>
        <w:shd w:val="clear" w:color="auto" w:fill="F4F4F4"/>
        <w:spacing w:before="60" w:after="60" w:line="240" w:lineRule="auto"/>
        <w:ind w:left="360" w:right="144"/>
        <w:rPr>
          <w:rFonts w:ascii="Times New Roman" w:hAnsi="Times New Roman" w:cs="Times New Roman"/>
        </w:rPr>
      </w:pPr>
      <w:r w:rsidRPr="009A6B67">
        <w:rPr>
          <w:rFonts w:ascii="Times New Roman" w:eastAsia="DejaVu Sans Mono" w:hAnsi="Times New Roman" w:cs="Times New Roman"/>
          <w:sz w:val="15"/>
        </w:rPr>
        <w:t>// \file hdf_info.cpp</w:t>
      </w:r>
      <w:r w:rsidRPr="009A6B67">
        <w:rPr>
          <w:rFonts w:ascii="Times New Roman" w:eastAsia="DejaVu Sans Mono" w:hAnsi="Times New Roman" w:cs="Times New Roman"/>
          <w:sz w:val="15"/>
        </w:rPr>
        <w:br/>
        <w:t>// \author Sandeep Koranne (C) 2010</w:t>
      </w:r>
      <w:r w:rsidRPr="009A6B67">
        <w:rPr>
          <w:rFonts w:ascii="Times New Roman" w:eastAsia="DejaVu Sans Mono" w:hAnsi="Times New Roman" w:cs="Times New Roman"/>
          <w:sz w:val="15"/>
        </w:rPr>
        <w:br/>
        <w:t>// \description HDF5 info program</w:t>
      </w:r>
      <w:r w:rsidRPr="009A6B67">
        <w:rPr>
          <w:rFonts w:ascii="Times New Roman" w:eastAsia="DejaVu Sans Mono" w:hAnsi="Times New Roman" w:cs="Times New Roman"/>
          <w:sz w:val="15"/>
        </w:rPr>
        <w:br/>
        <w:t>#include &lt;cstdio&gt;</w:t>
      </w:r>
      <w:r w:rsidRPr="009A6B67">
        <w:rPr>
          <w:rFonts w:ascii="Times New Roman" w:eastAsia="DejaVu Sans Mono" w:hAnsi="Times New Roman" w:cs="Times New Roman"/>
          <w:sz w:val="15"/>
        </w:rPr>
        <w:br/>
        <w:t>#include &lt;cstring&gt;</w:t>
      </w:r>
      <w:r w:rsidRPr="009A6B67">
        <w:rPr>
          <w:rFonts w:ascii="Times New Roman" w:eastAsia="DejaVu Sans Mono" w:hAnsi="Times New Roman" w:cs="Times New Roman"/>
          <w:sz w:val="15"/>
        </w:rPr>
        <w:br/>
        <w:t>#include &lt;cassert&gt;</w:t>
      </w:r>
      <w:r w:rsidRPr="009A6B67">
        <w:rPr>
          <w:rFonts w:ascii="Times New Roman" w:eastAsia="DejaVu Sans Mono" w:hAnsi="Times New Roman" w:cs="Times New Roman"/>
          <w:sz w:val="15"/>
        </w:rPr>
        <w:br/>
        <w:t>#include &lt;cstdlib&gt;</w:t>
      </w:r>
      <w:r w:rsidRPr="009A6B67">
        <w:rPr>
          <w:rFonts w:ascii="Times New Roman" w:eastAsia="DejaVu Sans Mono" w:hAnsi="Times New Roman" w:cs="Times New Roman"/>
          <w:sz w:val="15"/>
        </w:rPr>
        <w:br/>
        <w:t>#include &lt;iostream&gt;</w:t>
      </w:r>
      <w:r w:rsidRPr="009A6B67">
        <w:rPr>
          <w:rFonts w:ascii="Times New Roman" w:eastAsia="DejaVu Sans Mono" w:hAnsi="Times New Roman" w:cs="Times New Roman"/>
          <w:sz w:val="15"/>
        </w:rPr>
        <w:br/>
        <w:t>#include &lt;hdf5.h&gt;</w:t>
      </w:r>
      <w:r w:rsidRPr="009A6B67">
        <w:rPr>
          <w:rFonts w:ascii="Times New Roman" w:eastAsia="DejaVu Sans Mono" w:hAnsi="Times New Roman" w:cs="Times New Roman"/>
          <w:sz w:val="15"/>
        </w:rPr>
        <w:br/>
      </w:r>
      <w:r w:rsidRPr="009A6B67">
        <w:rPr>
          <w:rFonts w:ascii="Times New Roman" w:eastAsia="DejaVu Sans Mono" w:hAnsi="Times New Roman" w:cs="Times New Roman"/>
          <w:sz w:val="15"/>
        </w:rPr>
        <w:br/>
        <w:t>static const unsigned int MAX_NUMBER = 1024;</w:t>
      </w:r>
      <w:r w:rsidRPr="009A6B67">
        <w:rPr>
          <w:rFonts w:ascii="Times New Roman" w:eastAsia="DejaVu Sans Mono" w:hAnsi="Times New Roman" w:cs="Times New Roman"/>
          <w:sz w:val="15"/>
        </w:rPr>
        <w:br/>
        <w:t>static char fileName[MAX_NUMBER];</w:t>
      </w:r>
      <w:r w:rsidRPr="009A6B67">
        <w:rPr>
          <w:rFonts w:ascii="Times New Roman" w:eastAsia="DejaVu Sans Mono" w:hAnsi="Times New Roman" w:cs="Times New Roman"/>
          <w:sz w:val="15"/>
        </w:rPr>
        <w:br/>
        <w:t>static char datasetName[MAX_NUMBER];</w:t>
      </w:r>
      <w:r w:rsidRPr="009A6B67">
        <w:rPr>
          <w:rFonts w:ascii="Times New Roman" w:eastAsia="DejaVu Sans Mono" w:hAnsi="Times New Roman" w:cs="Times New Roman"/>
          <w:sz w:val="15"/>
        </w:rPr>
        <w:br/>
      </w:r>
      <w:r w:rsidRPr="009A6B67">
        <w:rPr>
          <w:rFonts w:ascii="Times New Roman" w:eastAsia="DejaVu Sans Mono" w:hAnsi="Times New Roman" w:cs="Times New Roman"/>
          <w:sz w:val="15"/>
        </w:rPr>
        <w:br/>
        <w:t>int main( int argc, char *argv[] ) {</w:t>
      </w:r>
      <w:r w:rsidRPr="009A6B67">
        <w:rPr>
          <w:rFonts w:ascii="Times New Roman" w:eastAsia="DejaVu Sans Mono" w:hAnsi="Times New Roman" w:cs="Times New Roman"/>
          <w:sz w:val="15"/>
        </w:rPr>
        <w:br/>
        <w:t xml:space="preserve">    if( argc != 3 ) {</w:t>
      </w:r>
      <w:r w:rsidRPr="009A6B67">
        <w:rPr>
          <w:rFonts w:ascii="Times New Roman" w:eastAsia="DejaVu Sans Mono" w:hAnsi="Times New Roman" w:cs="Times New Roman"/>
          <w:sz w:val="15"/>
        </w:rPr>
        <w:br/>
        <w:t xml:space="preserve">        std::cerr &lt;&lt; "Usage: hdf_info &lt;h5&gt; &lt;dataset&gt;..\n";</w:t>
      </w:r>
      <w:r w:rsidRPr="009A6B67">
        <w:rPr>
          <w:rFonts w:ascii="Times New Roman" w:eastAsia="DejaVu Sans Mono" w:hAnsi="Times New Roman" w:cs="Times New Roman"/>
          <w:sz w:val="15"/>
        </w:rPr>
        <w:br/>
        <w:t xml:space="preserve">        exit(1);</w:t>
      </w:r>
      <w:r w:rsidRPr="009A6B67">
        <w:rPr>
          <w:rFonts w:ascii="Times New Roman" w:eastAsia="DejaVu Sans Mono" w:hAnsi="Times New Roman" w:cs="Times New Roman"/>
          <w:sz w:val="15"/>
        </w:rPr>
        <w:br/>
        <w:t xml:space="preserve">    }</w:t>
      </w:r>
      <w:r w:rsidRPr="009A6B67">
        <w:rPr>
          <w:rFonts w:ascii="Times New Roman" w:eastAsia="DejaVu Sans Mono" w:hAnsi="Times New Roman" w:cs="Times New Roman"/>
          <w:sz w:val="15"/>
        </w:rPr>
        <w:br/>
        <w:t xml:space="preserve">    strcpy( fileName, argv[1] );</w:t>
      </w:r>
      <w:r w:rsidRPr="009A6B67">
        <w:rPr>
          <w:rFonts w:ascii="Times New Roman" w:eastAsia="DejaVu Sans Mono" w:hAnsi="Times New Roman" w:cs="Times New Roman"/>
          <w:sz w:val="15"/>
        </w:rPr>
        <w:br/>
        <w:t xml:space="preserve">    strcpy( datasetName, argv[2] );</w:t>
      </w:r>
      <w:r w:rsidRPr="009A6B67">
        <w:rPr>
          <w:rFonts w:ascii="Times New Roman" w:eastAsia="DejaVu Sans Mono" w:hAnsi="Times New Roman" w:cs="Times New Roman"/>
          <w:sz w:val="15"/>
        </w:rPr>
        <w:br/>
        <w:t xml:space="preserve">    hid_t file, dataset;                         // Opaque HDF5 handles</w:t>
      </w:r>
      <w:r w:rsidRPr="009A6B67">
        <w:rPr>
          <w:rFonts w:ascii="Times New Roman" w:eastAsia="DejaVu Sans Mono" w:hAnsi="Times New Roman" w:cs="Times New Roman"/>
          <w:sz w:val="15"/>
        </w:rPr>
        <w:br/>
        <w:t xml:space="preserve">    file = H5Fopen( fileName, H5F_ACC_RDONLY, H5P_DEFAULT );</w:t>
      </w:r>
      <w:r w:rsidRPr="009A6B67">
        <w:rPr>
          <w:rFonts w:ascii="Times New Roman" w:eastAsia="DejaVu Sans Mono" w:hAnsi="Times New Roman" w:cs="Times New Roman"/>
          <w:sz w:val="15"/>
        </w:rPr>
        <w:br/>
      </w:r>
      <w:r w:rsidRPr="009A6B67">
        <w:rPr>
          <w:rFonts w:ascii="Times New Roman" w:eastAsia="DejaVu Sans Mono" w:hAnsi="Times New Roman" w:cs="Times New Roman"/>
          <w:sz w:val="15"/>
        </w:rPr>
        <w:br/>
        <w:t xml:space="preserve">    // analyze the file object</w:t>
      </w:r>
      <w:r w:rsidRPr="009A6B67">
        <w:rPr>
          <w:rFonts w:ascii="Times New Roman" w:eastAsia="DejaVu Sans Mono" w:hAnsi="Times New Roman" w:cs="Times New Roman"/>
          <w:sz w:val="15"/>
        </w:rPr>
        <w:br/>
        <w:t xml:space="preserve">    hsize_t filesize;</w:t>
      </w:r>
      <w:r w:rsidRPr="009A6B67">
        <w:rPr>
          <w:rFonts w:ascii="Times New Roman" w:eastAsia="DejaVu Sans Mono" w:hAnsi="Times New Roman" w:cs="Times New Roman"/>
          <w:sz w:val="15"/>
        </w:rPr>
        <w:br/>
        <w:t xml:space="preserve">    (void) H5Fget_filesize( file, &amp;filesize );</w:t>
      </w:r>
      <w:r w:rsidRPr="009A6B67">
        <w:rPr>
          <w:rFonts w:ascii="Times New Roman" w:eastAsia="DejaVu Sans Mono" w:hAnsi="Times New Roman" w:cs="Times New Roman"/>
          <w:sz w:val="15"/>
        </w:rPr>
        <w:br/>
      </w:r>
      <w:r w:rsidRPr="009A6B67">
        <w:rPr>
          <w:rFonts w:ascii="Times New Roman" w:eastAsia="DejaVu Sans Mono" w:hAnsi="Times New Roman" w:cs="Times New Roman"/>
          <w:sz w:val="15"/>
        </w:rPr>
        <w:br/>
        <w:t xml:space="preserve">    hsize_t objc[5];</w:t>
      </w:r>
      <w:r w:rsidRPr="009A6B67">
        <w:rPr>
          <w:rFonts w:ascii="Times New Roman" w:eastAsia="DejaVu Sans Mono" w:hAnsi="Times New Roman" w:cs="Times New Roman"/>
          <w:sz w:val="15"/>
        </w:rPr>
        <w:br/>
        <w:t xml:space="preserve">    for( int i=0; i &lt; 5; ++i ) objc[i] = 0;</w:t>
      </w:r>
      <w:r w:rsidRPr="009A6B67">
        <w:rPr>
          <w:rFonts w:ascii="Times New Roman" w:eastAsia="DejaVu Sans Mono" w:hAnsi="Times New Roman" w:cs="Times New Roman"/>
          <w:sz w:val="15"/>
        </w:rPr>
        <w:br/>
        <w:t xml:space="preserve">    objc[0] = H5Fget_obj_count( file, H5F_OBJ_FILE );      // no. file objects</w:t>
      </w:r>
      <w:r w:rsidRPr="009A6B67">
        <w:rPr>
          <w:rFonts w:ascii="Times New Roman" w:eastAsia="DejaVu Sans Mono" w:hAnsi="Times New Roman" w:cs="Times New Roman"/>
          <w:sz w:val="15"/>
        </w:rPr>
        <w:br/>
        <w:t xml:space="preserve">    objc[1] = H5Fget_obj_count( file, H5F_OBJ_DATASET );   // no. datasets</w:t>
      </w:r>
      <w:r w:rsidRPr="009A6B67">
        <w:rPr>
          <w:rFonts w:ascii="Times New Roman" w:eastAsia="DejaVu Sans Mono" w:hAnsi="Times New Roman" w:cs="Times New Roman"/>
          <w:sz w:val="15"/>
        </w:rPr>
        <w:br/>
        <w:t xml:space="preserve">    objc[2] = H5Fget_obj_count( file, H5F_OBJ_GROUP );     // no. group objects</w:t>
      </w:r>
      <w:r w:rsidRPr="009A6B67">
        <w:rPr>
          <w:rFonts w:ascii="Times New Roman" w:eastAsia="DejaVu Sans Mono" w:hAnsi="Times New Roman" w:cs="Times New Roman"/>
          <w:sz w:val="15"/>
        </w:rPr>
        <w:br/>
        <w:t xml:space="preserve">    objc[3] = H5Fget_obj_count( file, H5F_OBJ_DATATYPE );  // no. datatype</w:t>
      </w:r>
      <w:r w:rsidRPr="009A6B67">
        <w:rPr>
          <w:rFonts w:ascii="Times New Roman" w:eastAsia="DejaVu Sans Mono" w:hAnsi="Times New Roman" w:cs="Times New Roman"/>
          <w:sz w:val="15"/>
        </w:rPr>
        <w:br/>
        <w:t xml:space="preserve">    objc[4] = H5Fget_obj_count( file, H5F_OBJ_ATTR );      // no. attributes</w:t>
      </w:r>
      <w:r w:rsidRPr="009A6B67">
        <w:rPr>
          <w:rFonts w:ascii="Times New Roman" w:eastAsia="DejaVu Sans Mono" w:hAnsi="Times New Roman" w:cs="Times New Roman"/>
          <w:sz w:val="15"/>
        </w:rPr>
        <w:br/>
      </w:r>
      <w:r w:rsidRPr="009A6B67">
        <w:rPr>
          <w:rFonts w:ascii="Times New Roman" w:eastAsia="DejaVu Sans Mono" w:hAnsi="Times New Roman" w:cs="Times New Roman"/>
          <w:sz w:val="15"/>
        </w:rPr>
        <w:br/>
        <w:t xml:space="preserve">    std::cout &lt;&lt; "File " &lt;&lt; fileName</w:t>
      </w:r>
      <w:r w:rsidRPr="009A6B67">
        <w:rPr>
          <w:rFonts w:ascii="Times New Roman" w:eastAsia="DejaVu Sans Mono" w:hAnsi="Times New Roman" w:cs="Times New Roman"/>
          <w:sz w:val="15"/>
        </w:rPr>
        <w:br/>
        <w:t xml:space="preserve">              &lt;&lt; " File size = " &lt;&lt; filesize</w:t>
      </w:r>
      <w:r w:rsidRPr="009A6B67">
        <w:rPr>
          <w:rFonts w:ascii="Times New Roman" w:eastAsia="DejaVu Sans Mono" w:hAnsi="Times New Roman" w:cs="Times New Roman"/>
          <w:sz w:val="15"/>
        </w:rPr>
        <w:br/>
        <w:t xml:space="preserve">              &lt;&lt; " free space = " &lt;&lt; H5Fget_freespace( file ) &lt;&lt; "\n"</w:t>
      </w:r>
      <w:r w:rsidRPr="009A6B67">
        <w:rPr>
          <w:rFonts w:ascii="Times New Roman" w:eastAsia="DejaVu Sans Mono" w:hAnsi="Times New Roman" w:cs="Times New Roman"/>
          <w:sz w:val="15"/>
        </w:rPr>
        <w:br/>
        <w:t xml:space="preserve">              &lt;&lt; "has " &lt;&lt; objc[0] &lt;&lt; " file objects\n"</w:t>
      </w:r>
      <w:r w:rsidRPr="009A6B67">
        <w:rPr>
          <w:rFonts w:ascii="Times New Roman" w:eastAsia="DejaVu Sans Mono" w:hAnsi="Times New Roman" w:cs="Times New Roman"/>
          <w:sz w:val="15"/>
        </w:rPr>
        <w:br/>
        <w:t xml:space="preserve">              &lt;&lt; "has " &lt;&lt; objc[1] &lt;&lt; " dataset objects\n"</w:t>
      </w:r>
      <w:r w:rsidRPr="009A6B67">
        <w:rPr>
          <w:rFonts w:ascii="Times New Roman" w:eastAsia="DejaVu Sans Mono" w:hAnsi="Times New Roman" w:cs="Times New Roman"/>
          <w:sz w:val="15"/>
        </w:rPr>
        <w:br/>
        <w:t xml:space="preserve">              &lt;&lt; "has " &lt;&lt; objc[2] &lt;&lt; " group objects\n"</w:t>
      </w:r>
      <w:r w:rsidRPr="009A6B67">
        <w:rPr>
          <w:rFonts w:ascii="Times New Roman" w:eastAsia="DejaVu Sans Mono" w:hAnsi="Times New Roman" w:cs="Times New Roman"/>
          <w:sz w:val="15"/>
        </w:rPr>
        <w:br/>
        <w:t xml:space="preserve">              &lt;&lt; "has " &lt;&lt; objc[3] &lt;&lt; " datatype objects\n"</w:t>
      </w:r>
      <w:r w:rsidRPr="009A6B67">
        <w:rPr>
          <w:rFonts w:ascii="Times New Roman" w:eastAsia="DejaVu Sans Mono" w:hAnsi="Times New Roman" w:cs="Times New Roman"/>
          <w:sz w:val="15"/>
        </w:rPr>
        <w:br/>
        <w:t xml:space="preserve">              &lt;&lt; "has " &lt;&lt; objc[4] &lt;&lt; " attribute objects\n";</w:t>
      </w:r>
      <w:r w:rsidRPr="009A6B67">
        <w:rPr>
          <w:rFonts w:ascii="Times New Roman" w:eastAsia="DejaVu Sans Mono" w:hAnsi="Times New Roman" w:cs="Times New Roman"/>
          <w:sz w:val="15"/>
        </w:rPr>
        <w:br/>
      </w:r>
      <w:r w:rsidRPr="009A6B67">
        <w:rPr>
          <w:rFonts w:ascii="Times New Roman" w:eastAsia="DejaVu Sans Mono" w:hAnsi="Times New Roman" w:cs="Times New Roman"/>
          <w:sz w:val="15"/>
        </w:rPr>
        <w:br/>
        <w:t xml:space="preserve">    // in case we dont know the dataset name we can query it</w:t>
      </w:r>
      <w:r w:rsidRPr="009A6B67">
        <w:rPr>
          <w:rFonts w:ascii="Times New Roman" w:eastAsia="DejaVu Sans Mono" w:hAnsi="Times New Roman" w:cs="Times New Roman"/>
          <w:sz w:val="15"/>
        </w:rPr>
        <w:br/>
        <w:t xml:space="preserve">    size_t max_dataset_number = objc[1];</w:t>
      </w:r>
      <w:r w:rsidRPr="009A6B67">
        <w:rPr>
          <w:rFonts w:ascii="Times New Roman" w:eastAsia="DejaVu Sans Mono" w:hAnsi="Times New Roman" w:cs="Times New Roman"/>
          <w:sz w:val="15"/>
        </w:rPr>
        <w:br/>
        <w:t xml:space="preserve">    hid_t *dataset_objects = new hid_t[max_dataset_number];</w:t>
      </w:r>
      <w:r w:rsidRPr="009A6B67">
        <w:rPr>
          <w:rFonts w:ascii="Times New Roman" w:eastAsia="DejaVu Sans Mono" w:hAnsi="Times New Roman" w:cs="Times New Roman"/>
          <w:sz w:val="15"/>
        </w:rPr>
        <w:br/>
      </w:r>
      <w:r w:rsidRPr="009A6B67">
        <w:rPr>
          <w:rFonts w:ascii="Times New Roman" w:eastAsia="DejaVu Sans Mono" w:hAnsi="Times New Roman" w:cs="Times New Roman"/>
          <w:sz w:val="15"/>
        </w:rPr>
        <w:lastRenderedPageBreak/>
        <w:t xml:space="preserve">    (void) H5Fget_obj_ids( file, H5F_OBJ_DATASET,</w:t>
      </w:r>
      <w:r w:rsidRPr="009A6B67">
        <w:rPr>
          <w:rFonts w:ascii="Times New Roman" w:eastAsia="DejaVu Sans Mono" w:hAnsi="Times New Roman" w:cs="Times New Roman"/>
          <w:sz w:val="15"/>
        </w:rPr>
        <w:br/>
        <w:t xml:space="preserve">                           max_dataset_number, dataset_objects );</w:t>
      </w:r>
      <w:r w:rsidRPr="009A6B67">
        <w:rPr>
          <w:rFonts w:ascii="Times New Roman" w:eastAsia="DejaVu Sans Mono" w:hAnsi="Times New Roman" w:cs="Times New Roman"/>
          <w:sz w:val="15"/>
        </w:rPr>
        <w:br/>
      </w:r>
      <w:r w:rsidRPr="009A6B67">
        <w:rPr>
          <w:rFonts w:ascii="Times New Roman" w:eastAsia="DejaVu Sans Mono" w:hAnsi="Times New Roman" w:cs="Times New Roman"/>
          <w:sz w:val="15"/>
        </w:rPr>
        <w:br/>
        <w:t xml:space="preserve">    for( size_t i=0; i &lt; max_dataset_number; ++i ) {</w:t>
      </w:r>
      <w:r w:rsidRPr="009A6B67">
        <w:rPr>
          <w:rFonts w:ascii="Times New Roman" w:eastAsia="DejaVu Sans Mono" w:hAnsi="Times New Roman" w:cs="Times New Roman"/>
          <w:sz w:val="15"/>
        </w:rPr>
        <w:br/>
        <w:t xml:space="preserve">        char temp_dataset_name[MAX_NUMBER];</w:t>
      </w:r>
      <w:r w:rsidRPr="009A6B67">
        <w:rPr>
          <w:rFonts w:ascii="Times New Roman" w:eastAsia="DejaVu Sans Mono" w:hAnsi="Times New Roman" w:cs="Times New Roman"/>
          <w:sz w:val="15"/>
        </w:rPr>
        <w:br/>
        <w:t xml:space="preserve">        H5Fget_name( dataset_objects[i], temp_dataset_name, MAX_NUMBER );</w:t>
      </w:r>
      <w:r w:rsidRPr="009A6B67">
        <w:rPr>
          <w:rFonts w:ascii="Times New Roman" w:eastAsia="DejaVu Sans Mono" w:hAnsi="Times New Roman" w:cs="Times New Roman"/>
          <w:sz w:val="15"/>
        </w:rPr>
        <w:br/>
        <w:t xml:space="preserve">        std::cout &lt;&lt; "Dataset name = " &lt;&lt; temp_dataset_name;</w:t>
      </w:r>
      <w:r w:rsidRPr="009A6B67">
        <w:rPr>
          <w:rFonts w:ascii="Times New Roman" w:eastAsia="DejaVu Sans Mono" w:hAnsi="Times New Roman" w:cs="Times New Roman"/>
          <w:sz w:val="15"/>
        </w:rPr>
        <w:br/>
        <w:t xml:space="preserve">    }</w:t>
      </w:r>
      <w:r w:rsidRPr="009A6B67">
        <w:rPr>
          <w:rFonts w:ascii="Times New Roman" w:eastAsia="DejaVu Sans Mono" w:hAnsi="Times New Roman" w:cs="Times New Roman"/>
          <w:sz w:val="15"/>
        </w:rPr>
        <w:br/>
        <w:t xml:space="preserve">    std::cout &lt;&lt; std::endl;</w:t>
      </w:r>
      <w:r w:rsidRPr="009A6B67">
        <w:rPr>
          <w:rFonts w:ascii="Times New Roman" w:eastAsia="DejaVu Sans Mono" w:hAnsi="Times New Roman" w:cs="Times New Roman"/>
          <w:sz w:val="15"/>
        </w:rPr>
        <w:br/>
      </w:r>
      <w:r w:rsidRPr="009A6B67">
        <w:rPr>
          <w:rFonts w:ascii="Times New Roman" w:eastAsia="DejaVu Sans Mono" w:hAnsi="Times New Roman" w:cs="Times New Roman"/>
          <w:sz w:val="15"/>
        </w:rPr>
        <w:br/>
        <w:t xml:space="preserve">    dataset = H5Dopen( file, datasetName, H5P_DEFAULT );</w:t>
      </w:r>
      <w:r w:rsidRPr="009A6B67">
        <w:rPr>
          <w:rFonts w:ascii="Times New Roman" w:eastAsia="DejaVu Sans Mono" w:hAnsi="Times New Roman" w:cs="Times New Roman"/>
          <w:sz w:val="15"/>
        </w:rPr>
        <w:br/>
        <w:t xml:space="preserve">    hsize_t storage_size = H5Dget_storage_size( dataset );</w:t>
      </w:r>
      <w:r w:rsidRPr="009A6B67">
        <w:rPr>
          <w:rFonts w:ascii="Times New Roman" w:eastAsia="DejaVu Sans Mono" w:hAnsi="Times New Roman" w:cs="Times New Roman"/>
          <w:sz w:val="15"/>
        </w:rPr>
        <w:br/>
        <w:t xml:space="preserve">    haddr_t offset = H5Dget_offset( dataset );</w:t>
      </w:r>
      <w:r w:rsidRPr="009A6B67">
        <w:rPr>
          <w:rFonts w:ascii="Times New Roman" w:eastAsia="DejaVu Sans Mono" w:hAnsi="Times New Roman" w:cs="Times New Roman"/>
          <w:sz w:val="15"/>
        </w:rPr>
        <w:br/>
        <w:t xml:space="preserve">    std::cout &lt;&lt; "\nStorage size : " &lt;&lt; storage_size</w:t>
      </w:r>
      <w:r w:rsidRPr="009A6B67">
        <w:rPr>
          <w:rFonts w:ascii="Times New Roman" w:eastAsia="DejaVu Sans Mono" w:hAnsi="Times New Roman" w:cs="Times New Roman"/>
          <w:sz w:val="15"/>
        </w:rPr>
        <w:br/>
        <w:t xml:space="preserve">              &lt;&lt; "\nOffset       : " &lt;&lt; offset &lt;&lt; std::endl;</w:t>
      </w:r>
      <w:r w:rsidRPr="009A6B67">
        <w:rPr>
          <w:rFonts w:ascii="Times New Roman" w:eastAsia="DejaVu Sans Mono" w:hAnsi="Times New Roman" w:cs="Times New Roman"/>
          <w:sz w:val="15"/>
        </w:rPr>
        <w:br/>
      </w:r>
      <w:r w:rsidRPr="009A6B67">
        <w:rPr>
          <w:rFonts w:ascii="Times New Roman" w:eastAsia="DejaVu Sans Mono" w:hAnsi="Times New Roman" w:cs="Times New Roman"/>
          <w:sz w:val="15"/>
        </w:rPr>
        <w:br/>
        <w:t xml:space="preserve">    hid_t datatype = H5Dget_type( dataset );</w:t>
      </w:r>
      <w:r w:rsidRPr="009A6B67">
        <w:rPr>
          <w:rFonts w:ascii="Times New Roman" w:eastAsia="DejaVu Sans Mono" w:hAnsi="Times New Roman" w:cs="Times New Roman"/>
          <w:sz w:val="15"/>
        </w:rPr>
        <w:br/>
        <w:t xml:space="preserve">    hid_t hdf5class = H5Tget_class( datatype );</w:t>
      </w:r>
      <w:r w:rsidRPr="009A6B67">
        <w:rPr>
          <w:rFonts w:ascii="Times New Roman" w:eastAsia="DejaVu Sans Mono" w:hAnsi="Times New Roman" w:cs="Times New Roman"/>
          <w:sz w:val="15"/>
        </w:rPr>
        <w:br/>
        <w:t xml:space="preserve">    switch( hdf5class ) {</w:t>
      </w:r>
      <w:r w:rsidRPr="009A6B67">
        <w:rPr>
          <w:rFonts w:ascii="Times New Roman" w:eastAsia="DejaVu Sans Mono" w:hAnsi="Times New Roman" w:cs="Times New Roman"/>
          <w:sz w:val="15"/>
        </w:rPr>
        <w:br/>
        <w:t xml:space="preserve">        case H5T_INTEGER:  std::cout &lt;&lt; "Data set class = INTEGER\n"; break;</w:t>
      </w:r>
      <w:r w:rsidRPr="009A6B67">
        <w:rPr>
          <w:rFonts w:ascii="Times New Roman" w:eastAsia="DejaVu Sans Mono" w:hAnsi="Times New Roman" w:cs="Times New Roman"/>
          <w:sz w:val="15"/>
        </w:rPr>
        <w:br/>
        <w:t xml:space="preserve">        case H5T_FLOAT:    std::cout &lt;&lt; "Data set class = FLOAT\n"; break;</w:t>
      </w:r>
      <w:r w:rsidRPr="009A6B67">
        <w:rPr>
          <w:rFonts w:ascii="Times New Roman" w:eastAsia="DejaVu Sans Mono" w:hAnsi="Times New Roman" w:cs="Times New Roman"/>
          <w:sz w:val="15"/>
        </w:rPr>
        <w:br/>
        <w:t xml:space="preserve">        case H5T_TIME:     std::cout &lt;&lt; "Data set class = TIME\n"; break;</w:t>
      </w:r>
      <w:r w:rsidRPr="009A6B67">
        <w:rPr>
          <w:rFonts w:ascii="Times New Roman" w:eastAsia="DejaVu Sans Mono" w:hAnsi="Times New Roman" w:cs="Times New Roman"/>
          <w:sz w:val="15"/>
        </w:rPr>
        <w:br/>
        <w:t xml:space="preserve">        case H5T_STRING:   std::cout &lt;&lt; "Data set class = STRING\n"; break;</w:t>
      </w:r>
      <w:r w:rsidRPr="009A6B67">
        <w:rPr>
          <w:rFonts w:ascii="Times New Roman" w:eastAsia="DejaVu Sans Mono" w:hAnsi="Times New Roman" w:cs="Times New Roman"/>
          <w:sz w:val="15"/>
        </w:rPr>
        <w:br/>
        <w:t xml:space="preserve">        case H5T_BITFIELD: std::cout &lt;&lt; "Data set class = BITFIELD\n"; break;</w:t>
      </w:r>
      <w:r w:rsidRPr="009A6B67">
        <w:rPr>
          <w:rFonts w:ascii="Times New Roman" w:eastAsia="DejaVu Sans Mono" w:hAnsi="Times New Roman" w:cs="Times New Roman"/>
          <w:sz w:val="15"/>
        </w:rPr>
        <w:br/>
        <w:t xml:space="preserve">        case H5T_OPAQUE:   std::cout &lt;&lt; "Data set class = OPAQUE\n"; break;</w:t>
      </w:r>
      <w:r w:rsidRPr="009A6B67">
        <w:rPr>
          <w:rFonts w:ascii="Times New Roman" w:eastAsia="DejaVu Sans Mono" w:hAnsi="Times New Roman" w:cs="Times New Roman"/>
          <w:sz w:val="15"/>
        </w:rPr>
        <w:br/>
        <w:t xml:space="preserve">        case H5T_COMPOUND: std::cout &lt;&lt; "Data set class = COMPOUND\n"; break;</w:t>
      </w:r>
      <w:r w:rsidRPr="009A6B67">
        <w:rPr>
          <w:rFonts w:ascii="Times New Roman" w:eastAsia="DejaVu Sans Mono" w:hAnsi="Times New Roman" w:cs="Times New Roman"/>
          <w:sz w:val="15"/>
        </w:rPr>
        <w:br/>
        <w:t xml:space="preserve">        case H5T_REFERENCE:std::cout &lt;&lt; "Data set class = REFERENCE\n"; break;</w:t>
      </w:r>
      <w:r w:rsidRPr="009A6B67">
        <w:rPr>
          <w:rFonts w:ascii="Times New Roman" w:eastAsia="DejaVu Sans Mono" w:hAnsi="Times New Roman" w:cs="Times New Roman"/>
          <w:sz w:val="15"/>
        </w:rPr>
        <w:br/>
        <w:t xml:space="preserve">        case H5T_ENUM:     std::cout &lt;&lt; "Data set class = ENUM\n"; break;</w:t>
      </w:r>
      <w:r w:rsidRPr="009A6B67">
        <w:rPr>
          <w:rFonts w:ascii="Times New Roman" w:eastAsia="DejaVu Sans Mono" w:hAnsi="Times New Roman" w:cs="Times New Roman"/>
          <w:sz w:val="15"/>
        </w:rPr>
        <w:br/>
        <w:t xml:space="preserve">        case H5T_VLEN:     std::cout &lt;&lt; "Data set class = VLEN\n"; break;</w:t>
      </w:r>
      <w:r w:rsidRPr="009A6B67">
        <w:rPr>
          <w:rFonts w:ascii="Times New Roman" w:eastAsia="DejaVu Sans Mono" w:hAnsi="Times New Roman" w:cs="Times New Roman"/>
          <w:sz w:val="15"/>
        </w:rPr>
        <w:br/>
        <w:t xml:space="preserve">        case H5T_ARRAY:    std::cout &lt;&lt; "Data set class = ARRAY\n"; break;</w:t>
      </w:r>
      <w:r w:rsidRPr="009A6B67">
        <w:rPr>
          <w:rFonts w:ascii="Times New Roman" w:eastAsia="DejaVu Sans Mono" w:hAnsi="Times New Roman" w:cs="Times New Roman"/>
          <w:sz w:val="15"/>
        </w:rPr>
        <w:br/>
        <w:t xml:space="preserve">        default:           std::cout &lt;&lt; "Data set class = NO CLASS\n"; break;</w:t>
      </w:r>
      <w:r w:rsidRPr="009A6B67">
        <w:rPr>
          <w:rFonts w:ascii="Times New Roman" w:eastAsia="DejaVu Sans Mono" w:hAnsi="Times New Roman" w:cs="Times New Roman"/>
          <w:sz w:val="15"/>
        </w:rPr>
        <w:br/>
        <w:t xml:space="preserve">    }</w:t>
      </w:r>
      <w:r w:rsidRPr="009A6B67">
        <w:rPr>
          <w:rFonts w:ascii="Times New Roman" w:eastAsia="DejaVu Sans Mono" w:hAnsi="Times New Roman" w:cs="Times New Roman"/>
          <w:sz w:val="15"/>
        </w:rPr>
        <w:br/>
      </w:r>
      <w:r w:rsidRPr="009A6B67">
        <w:rPr>
          <w:rFonts w:ascii="Times New Roman" w:eastAsia="DejaVu Sans Mono" w:hAnsi="Times New Roman" w:cs="Times New Roman"/>
          <w:sz w:val="15"/>
        </w:rPr>
        <w:br/>
        <w:t xml:space="preserve">    if( hdf5class == H5T_FLOAT ) {</w:t>
      </w:r>
      <w:r w:rsidRPr="009A6B67">
        <w:rPr>
          <w:rFonts w:ascii="Times New Roman" w:eastAsia="DejaVu Sans Mono" w:hAnsi="Times New Roman" w:cs="Times New Roman"/>
          <w:sz w:val="15"/>
        </w:rPr>
        <w:br/>
        <w:t xml:space="preserve">        // check point normalization</w:t>
      </w:r>
      <w:r w:rsidRPr="009A6B67">
        <w:rPr>
          <w:rFonts w:ascii="Times New Roman" w:eastAsia="DejaVu Sans Mono" w:hAnsi="Times New Roman" w:cs="Times New Roman"/>
          <w:sz w:val="15"/>
        </w:rPr>
        <w:br/>
        <w:t xml:space="preserve">        H5T_norm_t norm = H5Tget_norm( datatype );</w:t>
      </w:r>
      <w:r w:rsidRPr="009A6B67">
        <w:rPr>
          <w:rFonts w:ascii="Times New Roman" w:eastAsia="DejaVu Sans Mono" w:hAnsi="Times New Roman" w:cs="Times New Roman"/>
          <w:sz w:val="15"/>
        </w:rPr>
        <w:br/>
        <w:t xml:space="preserve">        if( norm == H5T_NORM_NONE )</w:t>
      </w:r>
      <w:r w:rsidRPr="009A6B67">
        <w:rPr>
          <w:rFonts w:ascii="Times New Roman" w:eastAsia="DejaVu Sans Mono" w:hAnsi="Times New Roman" w:cs="Times New Roman"/>
          <w:sz w:val="15"/>
        </w:rPr>
        <w:br/>
        <w:t xml:space="preserve">            std::cout &lt;&lt; "Floating point is not normalized.\n";</w:t>
      </w:r>
      <w:r w:rsidRPr="009A6B67">
        <w:rPr>
          <w:rFonts w:ascii="Times New Roman" w:eastAsia="DejaVu Sans Mono" w:hAnsi="Times New Roman" w:cs="Times New Roman"/>
          <w:sz w:val="15"/>
        </w:rPr>
        <w:br/>
        <w:t xml:space="preserve">        else</w:t>
      </w:r>
      <w:r w:rsidRPr="009A6B67">
        <w:rPr>
          <w:rFonts w:ascii="Times New Roman" w:eastAsia="DejaVu Sans Mono" w:hAnsi="Times New Roman" w:cs="Times New Roman"/>
          <w:sz w:val="15"/>
        </w:rPr>
        <w:br/>
        <w:t xml:space="preserve">            std::cout &lt;&lt; "Floating point is normalized.\n";</w:t>
      </w:r>
      <w:r w:rsidRPr="009A6B67">
        <w:rPr>
          <w:rFonts w:ascii="Times New Roman" w:eastAsia="DejaVu Sans Mono" w:hAnsi="Times New Roman" w:cs="Times New Roman"/>
          <w:sz w:val="15"/>
        </w:rPr>
        <w:br/>
        <w:t xml:space="preserve">    } else if( hdf5class == H5T_INTEGER ) {</w:t>
      </w:r>
      <w:r w:rsidRPr="009A6B67">
        <w:rPr>
          <w:rFonts w:ascii="Times New Roman" w:eastAsia="DejaVu Sans Mono" w:hAnsi="Times New Roman" w:cs="Times New Roman"/>
          <w:sz w:val="15"/>
        </w:rPr>
        <w:br/>
        <w:t xml:space="preserve">        // check integer signed type</w:t>
      </w:r>
      <w:r w:rsidRPr="009A6B67">
        <w:rPr>
          <w:rFonts w:ascii="Times New Roman" w:eastAsia="DejaVu Sans Mono" w:hAnsi="Times New Roman" w:cs="Times New Roman"/>
          <w:sz w:val="15"/>
        </w:rPr>
        <w:br/>
        <w:t xml:space="preserve">        H5T_sign_t sign_t = H5Tget_sign( datatype );</w:t>
      </w:r>
      <w:r w:rsidRPr="009A6B67">
        <w:rPr>
          <w:rFonts w:ascii="Times New Roman" w:eastAsia="DejaVu Sans Mono" w:hAnsi="Times New Roman" w:cs="Times New Roman"/>
          <w:sz w:val="15"/>
        </w:rPr>
        <w:br/>
        <w:t xml:space="preserve">        if( sign_t == H5T_SGN_2 )</w:t>
      </w:r>
      <w:r w:rsidRPr="009A6B67">
        <w:rPr>
          <w:rFonts w:ascii="Times New Roman" w:eastAsia="DejaVu Sans Mono" w:hAnsi="Times New Roman" w:cs="Times New Roman"/>
          <w:sz w:val="15"/>
        </w:rPr>
        <w:br/>
        <w:t xml:space="preserve">            std::cout &lt;&lt; "Integer is 2's complement.\n";</w:t>
      </w:r>
      <w:r w:rsidRPr="009A6B67">
        <w:rPr>
          <w:rFonts w:ascii="Times New Roman" w:eastAsia="DejaVu Sans Mono" w:hAnsi="Times New Roman" w:cs="Times New Roman"/>
          <w:sz w:val="15"/>
        </w:rPr>
        <w:br/>
        <w:t xml:space="preserve">        else if( sign_t == H5T_SGN_NONE )</w:t>
      </w:r>
      <w:r w:rsidRPr="009A6B67">
        <w:rPr>
          <w:rFonts w:ascii="Times New Roman" w:eastAsia="DejaVu Sans Mono" w:hAnsi="Times New Roman" w:cs="Times New Roman"/>
          <w:sz w:val="15"/>
        </w:rPr>
        <w:br/>
        <w:t xml:space="preserve">            std::cout &lt;&lt; "Integer is UNSIGNED.\n";</w:t>
      </w:r>
      <w:r w:rsidRPr="009A6B67">
        <w:rPr>
          <w:rFonts w:ascii="Times New Roman" w:eastAsia="DejaVu Sans Mono" w:hAnsi="Times New Roman" w:cs="Times New Roman"/>
          <w:sz w:val="15"/>
        </w:rPr>
        <w:br/>
        <w:t xml:space="preserve">    }</w:t>
      </w:r>
      <w:r w:rsidRPr="009A6B67">
        <w:rPr>
          <w:rFonts w:ascii="Times New Roman" w:eastAsia="DejaVu Sans Mono" w:hAnsi="Times New Roman" w:cs="Times New Roman"/>
          <w:sz w:val="15"/>
        </w:rPr>
        <w:br/>
      </w:r>
      <w:r w:rsidRPr="009A6B67">
        <w:rPr>
          <w:rFonts w:ascii="Times New Roman" w:eastAsia="DejaVu Sans Mono" w:hAnsi="Times New Roman" w:cs="Times New Roman"/>
          <w:sz w:val="15"/>
        </w:rPr>
        <w:br/>
        <w:t xml:space="preserve">    hid_t order = H5Tget_order( datatype );</w:t>
      </w:r>
      <w:r w:rsidRPr="009A6B67">
        <w:rPr>
          <w:rFonts w:ascii="Times New Roman" w:eastAsia="DejaVu Sans Mono" w:hAnsi="Times New Roman" w:cs="Times New Roman"/>
          <w:sz w:val="15"/>
        </w:rPr>
        <w:br/>
        <w:t xml:space="preserve">    switch( order ) {</w:t>
      </w:r>
      <w:r w:rsidRPr="009A6B67">
        <w:rPr>
          <w:rFonts w:ascii="Times New Roman" w:eastAsia="DejaVu Sans Mono" w:hAnsi="Times New Roman" w:cs="Times New Roman"/>
          <w:sz w:val="15"/>
        </w:rPr>
        <w:br/>
        <w:t xml:space="preserve">        case H5T_ORDER_LE:   std::cout &lt;&lt; "Data order is Little Endian\n"; break;</w:t>
      </w:r>
      <w:r w:rsidRPr="009A6B67">
        <w:rPr>
          <w:rFonts w:ascii="Times New Roman" w:eastAsia="DejaVu Sans Mono" w:hAnsi="Times New Roman" w:cs="Times New Roman"/>
          <w:sz w:val="15"/>
        </w:rPr>
        <w:br/>
        <w:t xml:space="preserve">        case H5T_ORDER_BE:   std::cout &lt;&lt; "Data order is Big Endian\n"; break;</w:t>
      </w:r>
      <w:r w:rsidRPr="009A6B67">
        <w:rPr>
          <w:rFonts w:ascii="Times New Roman" w:eastAsia="DejaVu Sans Mono" w:hAnsi="Times New Roman" w:cs="Times New Roman"/>
          <w:sz w:val="15"/>
        </w:rPr>
        <w:br/>
        <w:t xml:space="preserve">        case H5T_ORDER_VAX:  std::cout &lt;&lt; "Data order is VAX\n"; break;</w:t>
      </w:r>
      <w:r w:rsidRPr="009A6B67">
        <w:rPr>
          <w:rFonts w:ascii="Times New Roman" w:eastAsia="DejaVu Sans Mono" w:hAnsi="Times New Roman" w:cs="Times New Roman"/>
          <w:sz w:val="15"/>
        </w:rPr>
        <w:br/>
        <w:t xml:space="preserve">        case H5T_ORDER_NONE: std::cout &lt;&lt; "Data order is NONE\n"; break;</w:t>
      </w:r>
      <w:r w:rsidRPr="009A6B67">
        <w:rPr>
          <w:rFonts w:ascii="Times New Roman" w:eastAsia="DejaVu Sans Mono" w:hAnsi="Times New Roman" w:cs="Times New Roman"/>
          <w:sz w:val="15"/>
        </w:rPr>
        <w:br/>
        <w:t xml:space="preserve">    }</w:t>
      </w:r>
      <w:r w:rsidRPr="009A6B67">
        <w:rPr>
          <w:rFonts w:ascii="Times New Roman" w:eastAsia="DejaVu Sans Mono" w:hAnsi="Times New Roman" w:cs="Times New Roman"/>
          <w:sz w:val="15"/>
        </w:rPr>
        <w:br/>
      </w:r>
      <w:r w:rsidRPr="009A6B67">
        <w:rPr>
          <w:rFonts w:ascii="Times New Roman" w:eastAsia="DejaVu Sans Mono" w:hAnsi="Times New Roman" w:cs="Times New Roman"/>
          <w:sz w:val="15"/>
        </w:rPr>
        <w:br/>
        <w:t xml:space="preserve">    hid_t size = H5Tget_size( datatype );</w:t>
      </w:r>
      <w:r w:rsidRPr="009A6B67">
        <w:rPr>
          <w:rFonts w:ascii="Times New Roman" w:eastAsia="DejaVu Sans Mono" w:hAnsi="Times New Roman" w:cs="Times New Roman"/>
          <w:sz w:val="15"/>
        </w:rPr>
        <w:br/>
        <w:t xml:space="preserve">    std::cout &lt;&lt; "Data size = " &lt;&lt; size &lt;&lt; "\n";</w:t>
      </w:r>
      <w:r w:rsidRPr="009A6B67">
        <w:rPr>
          <w:rFonts w:ascii="Times New Roman" w:eastAsia="DejaVu Sans Mono" w:hAnsi="Times New Roman" w:cs="Times New Roman"/>
          <w:sz w:val="15"/>
        </w:rPr>
        <w:br/>
      </w:r>
      <w:r w:rsidRPr="009A6B67">
        <w:rPr>
          <w:rFonts w:ascii="Times New Roman" w:eastAsia="DejaVu Sans Mono" w:hAnsi="Times New Roman" w:cs="Times New Roman"/>
          <w:sz w:val="15"/>
        </w:rPr>
        <w:br/>
        <w:t xml:space="preserve">    hid_t dataspace = H5Dget_space( dataset );</w:t>
      </w:r>
      <w:r w:rsidRPr="009A6B67">
        <w:rPr>
          <w:rFonts w:ascii="Times New Roman" w:eastAsia="DejaVu Sans Mono" w:hAnsi="Times New Roman" w:cs="Times New Roman"/>
          <w:sz w:val="15"/>
        </w:rPr>
        <w:br/>
        <w:t xml:space="preserve">    hid_t dataspace_class = H5Sget_simple_extent_type( dataspace );</w:t>
      </w:r>
      <w:r w:rsidRPr="009A6B67">
        <w:rPr>
          <w:rFonts w:ascii="Times New Roman" w:eastAsia="DejaVu Sans Mono" w:hAnsi="Times New Roman" w:cs="Times New Roman"/>
          <w:sz w:val="15"/>
        </w:rPr>
        <w:br/>
        <w:t xml:space="preserve">    hsize_t num_points = H5Sget_simple_extent_npoints( dataspace );</w:t>
      </w:r>
      <w:r w:rsidRPr="009A6B67">
        <w:rPr>
          <w:rFonts w:ascii="Times New Roman" w:eastAsia="DejaVu Sans Mono" w:hAnsi="Times New Roman" w:cs="Times New Roman"/>
          <w:sz w:val="15"/>
        </w:rPr>
        <w:br/>
        <w:t xml:space="preserve">    int rank = H5Sget_simple_extent_ndims( dataspace );</w:t>
      </w:r>
      <w:r w:rsidRPr="009A6B67">
        <w:rPr>
          <w:rFonts w:ascii="Times New Roman" w:eastAsia="DejaVu Sans Mono" w:hAnsi="Times New Roman" w:cs="Times New Roman"/>
          <w:sz w:val="15"/>
        </w:rPr>
        <w:br/>
        <w:t xml:space="preserve">    hsize_t *dims = new hsize_t[rank];</w:t>
      </w:r>
      <w:r w:rsidRPr="009A6B67">
        <w:rPr>
          <w:rFonts w:ascii="Times New Roman" w:eastAsia="DejaVu Sans Mono" w:hAnsi="Times New Roman" w:cs="Times New Roman"/>
          <w:sz w:val="15"/>
        </w:rPr>
        <w:br/>
        <w:t xml:space="preserve">    hsize_t *maxdims = new hsize_t[rank];</w:t>
      </w:r>
      <w:r w:rsidRPr="009A6B67">
        <w:rPr>
          <w:rFonts w:ascii="Times New Roman" w:eastAsia="DejaVu Sans Mono" w:hAnsi="Times New Roman" w:cs="Times New Roman"/>
          <w:sz w:val="15"/>
        </w:rPr>
        <w:br/>
        <w:t xml:space="preserve">    for( int i=0; i &lt; rank; ++i ) maxdims[i] = 32;</w:t>
      </w:r>
      <w:r w:rsidRPr="009A6B67">
        <w:rPr>
          <w:rFonts w:ascii="Times New Roman" w:eastAsia="DejaVu Sans Mono" w:hAnsi="Times New Roman" w:cs="Times New Roman"/>
          <w:sz w:val="15"/>
        </w:rPr>
        <w:br/>
        <w:t xml:space="preserve">    (void) H5Sget_simple_extent_dims( dataspace, dims, maxdims );</w:t>
      </w:r>
      <w:r w:rsidRPr="009A6B67">
        <w:rPr>
          <w:rFonts w:ascii="Times New Roman" w:eastAsia="DejaVu Sans Mono" w:hAnsi="Times New Roman" w:cs="Times New Roman"/>
          <w:sz w:val="15"/>
        </w:rPr>
        <w:br/>
        <w:t xml:space="preserve">    std::cout &lt;&lt; "Num points = " &lt;&lt; num_points &lt;&lt; "\n";</w:t>
      </w:r>
      <w:r w:rsidRPr="009A6B67">
        <w:rPr>
          <w:rFonts w:ascii="Times New Roman" w:eastAsia="DejaVu Sans Mono" w:hAnsi="Times New Roman" w:cs="Times New Roman"/>
          <w:sz w:val="15"/>
        </w:rPr>
        <w:br/>
        <w:t xml:space="preserve">    std::cout &lt;&lt; "Is Simple ? = " &lt;&lt; H5Sis_simple( dataspace ) &lt;&lt; "\n";</w:t>
      </w:r>
      <w:r w:rsidRPr="009A6B67">
        <w:rPr>
          <w:rFonts w:ascii="Times New Roman" w:eastAsia="DejaVu Sans Mono" w:hAnsi="Times New Roman" w:cs="Times New Roman"/>
          <w:sz w:val="15"/>
        </w:rPr>
        <w:br/>
        <w:t xml:space="preserve">    std::cout &lt;&lt; "Rank = " &lt;&lt; rank &lt;&lt; "\n";</w:t>
      </w:r>
      <w:r w:rsidRPr="009A6B67">
        <w:rPr>
          <w:rFonts w:ascii="Times New Roman" w:eastAsia="DejaVu Sans Mono" w:hAnsi="Times New Roman" w:cs="Times New Roman"/>
          <w:sz w:val="15"/>
        </w:rPr>
        <w:br/>
        <w:t xml:space="preserve">    for( int i=0; i &lt; rank; ++i )</w:t>
      </w:r>
      <w:r w:rsidRPr="009A6B67">
        <w:rPr>
          <w:rFonts w:ascii="Times New Roman" w:eastAsia="DejaVu Sans Mono" w:hAnsi="Times New Roman" w:cs="Times New Roman"/>
          <w:sz w:val="15"/>
        </w:rPr>
        <w:br/>
        <w:t xml:space="preserve">        std::cout &lt;&lt; "dim[" &lt;&lt; i &lt;&lt; "] = " &lt;&lt; dims[i] &lt;&lt; "\n";</w:t>
      </w:r>
      <w:r w:rsidRPr="009A6B67">
        <w:rPr>
          <w:rFonts w:ascii="Times New Roman" w:eastAsia="DejaVu Sans Mono" w:hAnsi="Times New Roman" w:cs="Times New Roman"/>
          <w:sz w:val="15"/>
        </w:rPr>
        <w:br/>
      </w:r>
      <w:r w:rsidRPr="009A6B67">
        <w:rPr>
          <w:rFonts w:ascii="Times New Roman" w:eastAsia="DejaVu Sans Mono" w:hAnsi="Times New Roman" w:cs="Times New Roman"/>
          <w:sz w:val="15"/>
        </w:rPr>
        <w:br/>
        <w:t xml:space="preserve">    delete[] dims;</w:t>
      </w:r>
      <w:r w:rsidRPr="009A6B67">
        <w:rPr>
          <w:rFonts w:ascii="Times New Roman" w:eastAsia="DejaVu Sans Mono" w:hAnsi="Times New Roman" w:cs="Times New Roman"/>
          <w:sz w:val="15"/>
        </w:rPr>
        <w:br/>
        <w:t xml:space="preserve">    delete[] maxdims;</w:t>
      </w:r>
      <w:r w:rsidRPr="009A6B67">
        <w:rPr>
          <w:rFonts w:ascii="Times New Roman" w:eastAsia="DejaVu Sans Mono" w:hAnsi="Times New Roman" w:cs="Times New Roman"/>
          <w:sz w:val="15"/>
        </w:rPr>
        <w:br/>
        <w:t xml:space="preserve">    H5Sclose( dataspace );</w:t>
      </w:r>
      <w:r w:rsidRPr="009A6B67">
        <w:rPr>
          <w:rFonts w:ascii="Times New Roman" w:eastAsia="DejaVu Sans Mono" w:hAnsi="Times New Roman" w:cs="Times New Roman"/>
          <w:sz w:val="15"/>
        </w:rPr>
        <w:br/>
        <w:t xml:space="preserve">    H5Tclose( datatype );</w:t>
      </w:r>
      <w:r w:rsidRPr="009A6B67">
        <w:rPr>
          <w:rFonts w:ascii="Times New Roman" w:eastAsia="DejaVu Sans Mono" w:hAnsi="Times New Roman" w:cs="Times New Roman"/>
          <w:sz w:val="15"/>
        </w:rPr>
        <w:br/>
        <w:t xml:space="preserve">    H5Fclose( file );</w:t>
      </w:r>
      <w:r w:rsidRPr="009A6B67">
        <w:rPr>
          <w:rFonts w:ascii="Times New Roman" w:eastAsia="DejaVu Sans Mono" w:hAnsi="Times New Roman" w:cs="Times New Roman"/>
          <w:sz w:val="15"/>
        </w:rPr>
        <w:br/>
      </w:r>
      <w:r w:rsidRPr="009A6B67">
        <w:rPr>
          <w:rFonts w:ascii="Times New Roman" w:eastAsia="DejaVu Sans Mono" w:hAnsi="Times New Roman" w:cs="Times New Roman"/>
          <w:sz w:val="15"/>
        </w:rPr>
        <w:lastRenderedPageBreak/>
        <w:t xml:space="preserve">    H5Dclose( dataset );</w:t>
      </w:r>
      <w:r w:rsidRPr="009A6B67">
        <w:rPr>
          <w:rFonts w:ascii="Times New Roman" w:eastAsia="DejaVu Sans Mono" w:hAnsi="Times New Roman" w:cs="Times New Roman"/>
          <w:sz w:val="15"/>
        </w:rPr>
        <w:br/>
        <w:t xml:space="preserve">    std::cout &lt;&lt; std::endl;</w:t>
      </w:r>
      <w:r w:rsidRPr="009A6B67">
        <w:rPr>
          <w:rFonts w:ascii="Times New Roman" w:eastAsia="DejaVu Sans Mono" w:hAnsi="Times New Roman" w:cs="Times New Roman"/>
          <w:sz w:val="15"/>
        </w:rPr>
        <w:br/>
        <w:t xml:space="preserve">    return (0);</w:t>
      </w:r>
      <w:r w:rsidRPr="009A6B67">
        <w:rPr>
          <w:rFonts w:ascii="Times New Roman" w:eastAsia="DejaVu Sans Mono" w:hAnsi="Times New Roman" w:cs="Times New Roman"/>
          <w:sz w:val="15"/>
        </w:rPr>
        <w:br/>
        <w:t>}</w:t>
      </w:r>
    </w:p>
    <w:p w14:paraId="0DC3770D"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b/>
          <w:i/>
          <w:sz w:val="18"/>
        </w:rPr>
        <w:t>Listing 10.3 - HDF5 API example / công cụ kiểm tra thông tin file và dataset</w:t>
      </w:r>
    </w:p>
    <w:tbl>
      <w:tblPr>
        <w:tblW w:w="0" w:type="auto"/>
        <w:jc w:val="center"/>
        <w:tblLook w:val="04A0" w:firstRow="1" w:lastRow="0" w:firstColumn="1" w:lastColumn="0" w:noHBand="0" w:noVBand="1"/>
      </w:tblPr>
      <w:tblGrid>
        <w:gridCol w:w="9792"/>
      </w:tblGrid>
      <w:tr w:rsidR="00E419E6" w:rsidRPr="009A6B67" w14:paraId="022A7588" w14:textId="77777777" w:rsidTr="00044EAE">
        <w:trPr>
          <w:jc w:val="center"/>
        </w:trPr>
        <w:tc>
          <w:tcPr>
            <w:tcW w:w="9792" w:type="dxa"/>
            <w:shd w:val="clear" w:color="auto" w:fill="auto"/>
            <w:tcMar>
              <w:top w:w="100" w:type="dxa"/>
              <w:left w:w="130" w:type="dxa"/>
              <w:bottom w:w="100" w:type="dxa"/>
              <w:right w:w="130" w:type="dxa"/>
            </w:tcMar>
          </w:tcPr>
          <w:p w14:paraId="1EBADFDA" w14:textId="77777777" w:rsidR="00E419E6" w:rsidRPr="009A6B67" w:rsidRDefault="00000000">
            <w:pPr>
              <w:spacing w:after="0" w:line="259" w:lineRule="auto"/>
              <w:rPr>
                <w:rFonts w:ascii="Times New Roman" w:hAnsi="Times New Roman" w:cs="Times New Roman"/>
              </w:rPr>
            </w:pPr>
            <w:r w:rsidRPr="009A6B67">
              <w:rPr>
                <w:rFonts w:ascii="Times New Roman" w:hAnsi="Times New Roman" w:cs="Times New Roman"/>
                <w:b/>
                <w:sz w:val="21"/>
              </w:rPr>
              <w:t>Ghi chú về mã nguồn Listing 10.3</w:t>
            </w:r>
            <w:r w:rsidRPr="009A6B67">
              <w:rPr>
                <w:rFonts w:ascii="Times New Roman" w:hAnsi="Times New Roman" w:cs="Times New Roman"/>
                <w:b/>
                <w:sz w:val="21"/>
              </w:rPr>
              <w:br/>
            </w:r>
            <w:r w:rsidRPr="009A6B67">
              <w:rPr>
                <w:rFonts w:ascii="Times New Roman" w:hAnsi="Times New Roman" w:cs="Times New Roman"/>
                <w:sz w:val="21"/>
              </w:rPr>
              <w:t>Bản gốc trong PDF là bản in năm 2010 nên tên một số hàm/API có thể phản ánh phong cách HDF5 của thời điểm xuất bản. Mã ở đây được định dạng lại để dễ đọc; tên hàm và ý nghĩa logic được giữ theo nội dung nguồn, không nên xem đây là cam kết rằng mọi dòng sẽ biên dịch nguyên trạng với mọi phiên bản HDF5 hiện đại.</w:t>
            </w:r>
          </w:p>
        </w:tc>
      </w:tr>
    </w:tbl>
    <w:p w14:paraId="31EB92E3" w14:textId="77777777" w:rsidR="00E419E6" w:rsidRPr="009A6B67" w:rsidRDefault="00E419E6">
      <w:pPr>
        <w:spacing w:after="0"/>
        <w:rPr>
          <w:rFonts w:ascii="Times New Roman" w:hAnsi="Times New Roman" w:cs="Times New Roman"/>
        </w:rPr>
      </w:pPr>
    </w:p>
    <w:p w14:paraId="356ED5F3"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Khi biên dịch và chạy chương trình “info” trên một file HDF5, kết quả mẫu trong tài liệu cho thấy file example_A.h5 có kích thước 2084, không có free space, có 1 file object, 0 dataset object, 0 group object, 0 datatype object và 0 attribute object trong phạm vi truy vấn của chương trình. Dataset có storage size 36, offset 2048, class INTEGER, integer dạng two's complement, thứ tự byte Little Endian, kích thước phần tử 4 byte, dataspace H5S_SIMPLE, 9 điểm, rank 2 và hai kích thước dim[0] = 3, dim[1] = 3.</w:t>
      </w:r>
    </w:p>
    <w:p w14:paraId="7812A0B1"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Ví dụ sử dụng C++ API được trình bày ở Listing 10.4.</w:t>
      </w:r>
    </w:p>
    <w:p w14:paraId="7DABA932" w14:textId="77777777" w:rsidR="00E419E6" w:rsidRPr="009A6B67" w:rsidRDefault="00000000">
      <w:pPr>
        <w:pBdr>
          <w:top w:val="single" w:sz="4" w:space="4" w:color="B7B7B7"/>
          <w:left w:val="single" w:sz="4" w:space="4" w:color="B7B7B7"/>
          <w:bottom w:val="single" w:sz="4" w:space="4" w:color="B7B7B7"/>
          <w:right w:val="single" w:sz="4" w:space="4" w:color="B7B7B7"/>
        </w:pBdr>
        <w:shd w:val="clear" w:color="auto" w:fill="F4F4F4"/>
        <w:spacing w:before="60" w:after="60" w:line="240" w:lineRule="auto"/>
        <w:ind w:left="360" w:right="144"/>
        <w:rPr>
          <w:rFonts w:ascii="Times New Roman" w:hAnsi="Times New Roman" w:cs="Times New Roman"/>
        </w:rPr>
      </w:pPr>
      <w:r w:rsidRPr="009A6B67">
        <w:rPr>
          <w:rFonts w:ascii="Times New Roman" w:eastAsia="DejaVu Sans Mono" w:hAnsi="Times New Roman" w:cs="Times New Roman"/>
          <w:sz w:val="17"/>
        </w:rPr>
        <w:t>// \file hdfcxx.cpp</w:t>
      </w:r>
      <w:r w:rsidRPr="009A6B67">
        <w:rPr>
          <w:rFonts w:ascii="Times New Roman" w:eastAsia="DejaVu Sans Mono" w:hAnsi="Times New Roman" w:cs="Times New Roman"/>
          <w:sz w:val="17"/>
        </w:rPr>
        <w:br/>
        <w:t>// \author Sandeep Koranne (C) 2010</w:t>
      </w:r>
      <w:r w:rsidRPr="009A6B67">
        <w:rPr>
          <w:rFonts w:ascii="Times New Roman" w:eastAsia="DejaVu Sans Mono" w:hAnsi="Times New Roman" w:cs="Times New Roman"/>
          <w:sz w:val="17"/>
        </w:rPr>
        <w:br/>
        <w:t>// \description HDF API in C++</w:t>
      </w:r>
      <w:r w:rsidRPr="009A6B67">
        <w:rPr>
          <w:rFonts w:ascii="Times New Roman" w:eastAsia="DejaVu Sans Mono" w:hAnsi="Times New Roman" w:cs="Times New Roman"/>
          <w:sz w:val="17"/>
        </w:rPr>
        <w:br/>
        <w:t>#include &lt;cstdlib&gt;</w:t>
      </w:r>
      <w:r w:rsidRPr="009A6B67">
        <w:rPr>
          <w:rFonts w:ascii="Times New Roman" w:eastAsia="DejaVu Sans Mono" w:hAnsi="Times New Roman" w:cs="Times New Roman"/>
          <w:sz w:val="17"/>
        </w:rPr>
        <w:br/>
        <w:t>#include &lt;H5Cpp.h&gt;</w:t>
      </w:r>
      <w:r w:rsidRPr="009A6B67">
        <w:rPr>
          <w:rFonts w:ascii="Times New Roman" w:eastAsia="DejaVu Sans Mono" w:hAnsi="Times New Roman" w:cs="Times New Roman"/>
          <w:sz w:val="17"/>
        </w:rPr>
        <w:br/>
        <w:t>#include &lt;iostream&gt;</w:t>
      </w:r>
      <w:r w:rsidRPr="009A6B67">
        <w:rPr>
          <w:rFonts w:ascii="Times New Roman" w:eastAsia="DejaVu Sans Mono" w:hAnsi="Times New Roman" w:cs="Times New Roman"/>
          <w:sz w:val="17"/>
        </w:rPr>
        <w:br/>
      </w:r>
      <w:r w:rsidRPr="009A6B67">
        <w:rPr>
          <w:rFonts w:ascii="Times New Roman" w:eastAsia="DejaVu Sans Mono" w:hAnsi="Times New Roman" w:cs="Times New Roman"/>
          <w:sz w:val="17"/>
        </w:rPr>
        <w:br/>
        <w:t>using namespace H5;</w:t>
      </w:r>
      <w:r w:rsidRPr="009A6B67">
        <w:rPr>
          <w:rFonts w:ascii="Times New Roman" w:eastAsia="DejaVu Sans Mono" w:hAnsi="Times New Roman" w:cs="Times New Roman"/>
          <w:sz w:val="17"/>
        </w:rPr>
        <w:br/>
      </w:r>
      <w:r w:rsidRPr="009A6B67">
        <w:rPr>
          <w:rFonts w:ascii="Times New Roman" w:eastAsia="DejaVu Sans Mono" w:hAnsi="Times New Roman" w:cs="Times New Roman"/>
          <w:sz w:val="17"/>
        </w:rPr>
        <w:br/>
        <w:t>int main( int argc, char *argv[] ) {</w:t>
      </w:r>
      <w:r w:rsidRPr="009A6B67">
        <w:rPr>
          <w:rFonts w:ascii="Times New Roman" w:eastAsia="DejaVu Sans Mono" w:hAnsi="Times New Roman" w:cs="Times New Roman"/>
          <w:sz w:val="17"/>
        </w:rPr>
        <w:br/>
        <w:t xml:space="preserve">    H5File file( argv[1], H5F_ACC_RDONLY );</w:t>
      </w:r>
      <w:r w:rsidRPr="009A6B67">
        <w:rPr>
          <w:rFonts w:ascii="Times New Roman" w:eastAsia="DejaVu Sans Mono" w:hAnsi="Times New Roman" w:cs="Times New Roman"/>
          <w:sz w:val="17"/>
        </w:rPr>
        <w:br/>
        <w:t xml:space="preserve">    hid_t dataset_id = H5Dopen( file.getId(), argv[2], H5P_DEFAULT );</w:t>
      </w:r>
      <w:r w:rsidRPr="009A6B67">
        <w:rPr>
          <w:rFonts w:ascii="Times New Roman" w:eastAsia="DejaVu Sans Mono" w:hAnsi="Times New Roman" w:cs="Times New Roman"/>
          <w:sz w:val="17"/>
        </w:rPr>
        <w:br/>
        <w:t xml:space="preserve">    if( dataset_id == -1 ) {</w:t>
      </w:r>
      <w:r w:rsidRPr="009A6B67">
        <w:rPr>
          <w:rFonts w:ascii="Times New Roman" w:eastAsia="DejaVu Sans Mono" w:hAnsi="Times New Roman" w:cs="Times New Roman"/>
          <w:sz w:val="17"/>
        </w:rPr>
        <w:br/>
        <w:t xml:space="preserve">        std::cerr &lt;&lt; "Dataset : " &lt;&lt; argv[2] &lt;&lt; " not found in file.\n";</w:t>
      </w:r>
      <w:r w:rsidRPr="009A6B67">
        <w:rPr>
          <w:rFonts w:ascii="Times New Roman" w:eastAsia="DejaVu Sans Mono" w:hAnsi="Times New Roman" w:cs="Times New Roman"/>
          <w:sz w:val="17"/>
        </w:rPr>
        <w:br/>
        <w:t xml:space="preserve">        exit(1);</w:t>
      </w:r>
      <w:r w:rsidRPr="009A6B67">
        <w:rPr>
          <w:rFonts w:ascii="Times New Roman" w:eastAsia="DejaVu Sans Mono" w:hAnsi="Times New Roman" w:cs="Times New Roman"/>
          <w:sz w:val="17"/>
        </w:rPr>
        <w:br/>
        <w:t xml:space="preserve">    }</w:t>
      </w:r>
      <w:r w:rsidRPr="009A6B67">
        <w:rPr>
          <w:rFonts w:ascii="Times New Roman" w:eastAsia="DejaVu Sans Mono" w:hAnsi="Times New Roman" w:cs="Times New Roman"/>
          <w:sz w:val="17"/>
        </w:rPr>
        <w:br/>
        <w:t xml:space="preserve">    DataSet dataset( dataset_id );</w:t>
      </w:r>
      <w:r w:rsidRPr="009A6B67">
        <w:rPr>
          <w:rFonts w:ascii="Times New Roman" w:eastAsia="DejaVu Sans Mono" w:hAnsi="Times New Roman" w:cs="Times New Roman"/>
          <w:sz w:val="17"/>
        </w:rPr>
        <w:br/>
        <w:t xml:space="preserve">    std::cout &lt;&lt; "Storage size = " &lt;&lt; dataset.getStorageSize();</w:t>
      </w:r>
      <w:r w:rsidRPr="009A6B67">
        <w:rPr>
          <w:rFonts w:ascii="Times New Roman" w:eastAsia="DejaVu Sans Mono" w:hAnsi="Times New Roman" w:cs="Times New Roman"/>
          <w:sz w:val="17"/>
        </w:rPr>
        <w:br/>
        <w:t xml:space="preserve">    dataset.close();</w:t>
      </w:r>
      <w:r w:rsidRPr="009A6B67">
        <w:rPr>
          <w:rFonts w:ascii="Times New Roman" w:eastAsia="DejaVu Sans Mono" w:hAnsi="Times New Roman" w:cs="Times New Roman"/>
          <w:sz w:val="17"/>
        </w:rPr>
        <w:br/>
        <w:t xml:space="preserve">    file.close();</w:t>
      </w:r>
      <w:r w:rsidRPr="009A6B67">
        <w:rPr>
          <w:rFonts w:ascii="Times New Roman" w:eastAsia="DejaVu Sans Mono" w:hAnsi="Times New Roman" w:cs="Times New Roman"/>
          <w:sz w:val="17"/>
        </w:rPr>
        <w:br/>
        <w:t xml:space="preserve">    std::cout &lt;&lt; std::endl;</w:t>
      </w:r>
      <w:r w:rsidRPr="009A6B67">
        <w:rPr>
          <w:rFonts w:ascii="Times New Roman" w:eastAsia="DejaVu Sans Mono" w:hAnsi="Times New Roman" w:cs="Times New Roman"/>
          <w:sz w:val="17"/>
        </w:rPr>
        <w:br/>
        <w:t xml:space="preserve">    return (0);</w:t>
      </w:r>
      <w:r w:rsidRPr="009A6B67">
        <w:rPr>
          <w:rFonts w:ascii="Times New Roman" w:eastAsia="DejaVu Sans Mono" w:hAnsi="Times New Roman" w:cs="Times New Roman"/>
          <w:sz w:val="17"/>
        </w:rPr>
        <w:br/>
        <w:t>}</w:t>
      </w:r>
    </w:p>
    <w:p w14:paraId="3D86EFF4"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b/>
          <w:i/>
          <w:sz w:val="18"/>
        </w:rPr>
        <w:t>Listing 10.4 - Ví dụ HDF5 C++ API</w:t>
      </w:r>
    </w:p>
    <w:p w14:paraId="7CB0492A"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Mục đích chính của HDF5 là duy trì các tập dữ liệu lớn, chẳng hạn dữ liệu sinh ra từ mô phỏng các quá trình vật lý hoặc dữ liệu thiên văn. Trong các trường hợp này, kích thước dataset có thể vượt xa lượng bộ nhớ vật lý được cài đặt trên máy tính, thậm chí theo nhiều bậc độ lớn. Ví dụ, một máy có RAM 8 GB có thể được kỳ vọng phân tích một file có kích thước 1 terabyte chứa các phép đo nhiệt độ và áp suất từ một mô phỏng. HDF5 có khả năng nạp các “phần” dữ liệu từ đĩa vào bộ nhớ thay vì phải nạp toàn bộ dữ liệu.</w:t>
      </w:r>
    </w:p>
    <w:p w14:paraId="11F3D52F" w14:textId="5E0BF0AD" w:rsidR="00E419E6" w:rsidRPr="00DA1EF7" w:rsidRDefault="00000000">
      <w:pPr>
        <w:pStyle w:val="Heading1"/>
        <w:spacing w:before="160" w:after="100" w:line="259" w:lineRule="auto"/>
        <w:rPr>
          <w:rFonts w:ascii="Times New Roman" w:hAnsi="Times New Roman" w:cs="Times New Roman"/>
          <w:color w:val="auto"/>
        </w:rPr>
      </w:pPr>
      <w:bookmarkStart w:id="4" w:name="_Toc242395848"/>
      <w:r w:rsidRPr="00DA1EF7">
        <w:rPr>
          <w:rFonts w:ascii="Times New Roman" w:eastAsia="Liberation Serif" w:hAnsi="Times New Roman" w:cs="Times New Roman"/>
          <w:color w:val="auto"/>
        </w:rPr>
        <w:t>10.2.1 - Ghi và đọc compound datatype trong HDF5</w:t>
      </w:r>
      <w:bookmarkEnd w:id="4"/>
    </w:p>
    <w:p w14:paraId="5246288A"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Các phần dữ liệu được tổ chức thành hyperslab, là một sự tổng quát hóa theo số chiều của mảng đa chiều. Hình 10.1 mô tả cách dữ liệu được tổ chức trên đĩa có thể được nạp vào bộ nhớ. Dữ liệu có thể được lấy từ một khối liên tục hoặc được truy cập bằng strides. Hàm H5Sselect_hyperslab có thể dùng để chọn các vùng từ dataspace, cả trong dataset space lẫn memory space.</w:t>
      </w:r>
    </w:p>
    <w:tbl>
      <w:tblPr>
        <w:tblW w:w="0" w:type="auto"/>
        <w:jc w:val="center"/>
        <w:tblLook w:val="04A0" w:firstRow="1" w:lastRow="0" w:firstColumn="1" w:lastColumn="0" w:noHBand="0" w:noVBand="1"/>
      </w:tblPr>
      <w:tblGrid>
        <w:gridCol w:w="9792"/>
      </w:tblGrid>
      <w:tr w:rsidR="00E419E6" w:rsidRPr="009A6B67" w14:paraId="30630E76" w14:textId="77777777" w:rsidTr="00DA1EF7">
        <w:trPr>
          <w:jc w:val="center"/>
        </w:trPr>
        <w:tc>
          <w:tcPr>
            <w:tcW w:w="9792" w:type="dxa"/>
            <w:shd w:val="clear" w:color="auto" w:fill="auto"/>
            <w:tcMar>
              <w:top w:w="100" w:type="dxa"/>
              <w:left w:w="130" w:type="dxa"/>
              <w:bottom w:w="100" w:type="dxa"/>
              <w:right w:w="130" w:type="dxa"/>
            </w:tcMar>
          </w:tcPr>
          <w:p w14:paraId="688E2660" w14:textId="77777777" w:rsidR="00E419E6" w:rsidRPr="009A6B67" w:rsidRDefault="00000000">
            <w:pPr>
              <w:spacing w:after="0" w:line="259" w:lineRule="auto"/>
              <w:rPr>
                <w:rFonts w:ascii="Times New Roman" w:hAnsi="Times New Roman" w:cs="Times New Roman"/>
              </w:rPr>
            </w:pPr>
            <w:r w:rsidRPr="009A6B67">
              <w:rPr>
                <w:rFonts w:ascii="Times New Roman" w:hAnsi="Times New Roman" w:cs="Times New Roman"/>
                <w:b/>
                <w:sz w:val="21"/>
              </w:rPr>
              <w:t>Hyperslab - hiểu nhanh</w:t>
            </w:r>
            <w:r w:rsidRPr="009A6B67">
              <w:rPr>
                <w:rFonts w:ascii="Times New Roman" w:hAnsi="Times New Roman" w:cs="Times New Roman"/>
                <w:b/>
                <w:sz w:val="21"/>
              </w:rPr>
              <w:br/>
            </w:r>
            <w:r w:rsidRPr="009A6B67">
              <w:rPr>
                <w:rFonts w:ascii="Times New Roman" w:hAnsi="Times New Roman" w:cs="Times New Roman"/>
                <w:sz w:val="21"/>
              </w:rPr>
              <w:t xml:space="preserve">Có thể hình dung hyperslab là “một vùng được chọn” của mảng nhiều chiều. Ví dụ với ma trận 100x100, thay vì </w:t>
            </w:r>
            <w:r w:rsidRPr="009A6B67">
              <w:rPr>
                <w:rFonts w:ascii="Times New Roman" w:hAnsi="Times New Roman" w:cs="Times New Roman"/>
                <w:sz w:val="21"/>
              </w:rPr>
              <w:lastRenderedPageBreak/>
              <w:t>đọc cả 10.000 phần tử, ta chọn một vùng 10x20. Stride cho phép chọn theo bước nhảy, ví dụ lấy mỗi phần tử thứ 2 hoặc thứ 3.</w:t>
            </w:r>
          </w:p>
        </w:tc>
      </w:tr>
    </w:tbl>
    <w:p w14:paraId="632E99AF" w14:textId="77777777" w:rsidR="00E419E6" w:rsidRPr="009A6B67" w:rsidRDefault="00E419E6">
      <w:pPr>
        <w:spacing w:after="0"/>
        <w:rPr>
          <w:rFonts w:ascii="Times New Roman" w:hAnsi="Times New Roman" w:cs="Times New Roman"/>
        </w:rPr>
      </w:pPr>
    </w:p>
    <w:p w14:paraId="0DCAC018"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Ghi và đọc compound datatype (chẳng hạn như một structure của ngôn ngữ C) có thể thực hiện bằng HDF5 groups. Xét ví dụ về các phép đo nhiệt độ và áp suất (giá trị số thực) được lấy tại nhiều tọa độ khác nhau (các cặp X,Y). Cấu trúc dữ liệu có thể viết trong C như sau:</w:t>
      </w:r>
    </w:p>
    <w:p w14:paraId="36381350" w14:textId="77777777" w:rsidR="00E419E6" w:rsidRPr="009A6B67" w:rsidRDefault="00000000">
      <w:pPr>
        <w:pBdr>
          <w:top w:val="single" w:sz="4" w:space="4" w:color="B7B7B7"/>
          <w:left w:val="single" w:sz="4" w:space="4" w:color="B7B7B7"/>
          <w:bottom w:val="single" w:sz="4" w:space="4" w:color="B7B7B7"/>
          <w:right w:val="single" w:sz="4" w:space="4" w:color="B7B7B7"/>
        </w:pBdr>
        <w:shd w:val="clear" w:color="auto" w:fill="F4F4F4"/>
        <w:spacing w:before="60" w:after="60" w:line="240" w:lineRule="auto"/>
        <w:ind w:left="360" w:right="144"/>
        <w:rPr>
          <w:rFonts w:ascii="Times New Roman" w:hAnsi="Times New Roman" w:cs="Times New Roman"/>
        </w:rPr>
      </w:pPr>
      <w:r w:rsidRPr="009A6B67">
        <w:rPr>
          <w:rFonts w:ascii="Times New Roman" w:eastAsia="DejaVu Sans Mono" w:hAnsi="Times New Roman" w:cs="Times New Roman"/>
          <w:sz w:val="17"/>
        </w:rPr>
        <w:t>typedef struct {</w:t>
      </w:r>
      <w:r w:rsidRPr="009A6B67">
        <w:rPr>
          <w:rFonts w:ascii="Times New Roman" w:eastAsia="DejaVu Sans Mono" w:hAnsi="Times New Roman" w:cs="Times New Roman"/>
          <w:sz w:val="17"/>
        </w:rPr>
        <w:br/>
        <w:t xml:space="preserve">    int X,Y;</w:t>
      </w:r>
      <w:r w:rsidRPr="009A6B67">
        <w:rPr>
          <w:rFonts w:ascii="Times New Roman" w:eastAsia="DejaVu Sans Mono" w:hAnsi="Times New Roman" w:cs="Times New Roman"/>
          <w:sz w:val="17"/>
        </w:rPr>
        <w:br/>
        <w:t>} Coord;</w:t>
      </w:r>
      <w:r w:rsidRPr="009A6B67">
        <w:rPr>
          <w:rFonts w:ascii="Times New Roman" w:eastAsia="DejaVu Sans Mono" w:hAnsi="Times New Roman" w:cs="Times New Roman"/>
          <w:sz w:val="17"/>
        </w:rPr>
        <w:br/>
      </w:r>
      <w:r w:rsidRPr="009A6B67">
        <w:rPr>
          <w:rFonts w:ascii="Times New Roman" w:eastAsia="DejaVu Sans Mono" w:hAnsi="Times New Roman" w:cs="Times New Roman"/>
          <w:sz w:val="17"/>
        </w:rPr>
        <w:br/>
        <w:t>typedef struct {</w:t>
      </w:r>
      <w:r w:rsidRPr="009A6B67">
        <w:rPr>
          <w:rFonts w:ascii="Times New Roman" w:eastAsia="DejaVu Sans Mono" w:hAnsi="Times New Roman" w:cs="Times New Roman"/>
          <w:sz w:val="17"/>
        </w:rPr>
        <w:br/>
        <w:t xml:space="preserve">    float temperature, pressure;</w:t>
      </w:r>
      <w:r w:rsidRPr="009A6B67">
        <w:rPr>
          <w:rFonts w:ascii="Times New Roman" w:eastAsia="DejaVu Sans Mono" w:hAnsi="Times New Roman" w:cs="Times New Roman"/>
          <w:sz w:val="17"/>
        </w:rPr>
        <w:br/>
        <w:t xml:space="preserve">    Coord location;</w:t>
      </w:r>
      <w:r w:rsidRPr="009A6B67">
        <w:rPr>
          <w:rFonts w:ascii="Times New Roman" w:eastAsia="DejaVu Sans Mono" w:hAnsi="Times New Roman" w:cs="Times New Roman"/>
          <w:sz w:val="17"/>
        </w:rPr>
        <w:br/>
        <w:t xml:space="preserve">    hobj_ref_t group;</w:t>
      </w:r>
      <w:r w:rsidRPr="009A6B67">
        <w:rPr>
          <w:rFonts w:ascii="Times New Roman" w:eastAsia="DejaVu Sans Mono" w:hAnsi="Times New Roman" w:cs="Times New Roman"/>
          <w:sz w:val="17"/>
        </w:rPr>
        <w:br/>
        <w:t>} Reading;</w:t>
      </w:r>
    </w:p>
    <w:p w14:paraId="2049BF8D"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b/>
          <w:i/>
          <w:sz w:val="18"/>
        </w:rPr>
        <w:t>C struct mô tả Reading - kiểu dữ liệu hợp thành (compound)</w:t>
      </w:r>
    </w:p>
    <w:p w14:paraId="484655BF"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Các lời gọi HDF5 API cần để thực hiện ghi và đọc kiểu dữ liệu hợp thành này có thể viết như sau:</w:t>
      </w:r>
    </w:p>
    <w:p w14:paraId="4D544BD7" w14:textId="77777777" w:rsidR="00E419E6" w:rsidRPr="009A6B67" w:rsidRDefault="00000000">
      <w:pPr>
        <w:pBdr>
          <w:top w:val="single" w:sz="4" w:space="4" w:color="B7B7B7"/>
          <w:left w:val="single" w:sz="4" w:space="4" w:color="B7B7B7"/>
          <w:bottom w:val="single" w:sz="4" w:space="4" w:color="B7B7B7"/>
          <w:right w:val="single" w:sz="4" w:space="4" w:color="B7B7B7"/>
        </w:pBdr>
        <w:shd w:val="clear" w:color="auto" w:fill="F4F4F4"/>
        <w:spacing w:before="60" w:after="60" w:line="240" w:lineRule="auto"/>
        <w:ind w:left="360" w:right="144"/>
        <w:rPr>
          <w:rFonts w:ascii="Times New Roman" w:hAnsi="Times New Roman" w:cs="Times New Roman"/>
        </w:rPr>
      </w:pPr>
      <w:r w:rsidRPr="009A6B67">
        <w:rPr>
          <w:rFonts w:ascii="Times New Roman" w:eastAsia="DejaVu Sans Mono" w:hAnsi="Times New Roman" w:cs="Times New Roman"/>
          <w:sz w:val="17"/>
        </w:rPr>
        <w:t>hid_t file = H5Fcreate( FILE, H5F_ACC_TRUNC, H5P_DEFAULT, H5P_DEFAULT );</w:t>
      </w:r>
      <w:r w:rsidRPr="009A6B67">
        <w:rPr>
          <w:rFonts w:ascii="Times New Roman" w:eastAsia="DejaVu Sans Mono" w:hAnsi="Times New Roman" w:cs="Times New Roman"/>
          <w:sz w:val="17"/>
        </w:rPr>
        <w:br/>
        <w:t>space = H5Screate_simple( 2, dims, NULL );</w:t>
      </w:r>
      <w:r w:rsidRPr="009A6B67">
        <w:rPr>
          <w:rFonts w:ascii="Times New Roman" w:eastAsia="DejaVu Sans Mono" w:hAnsi="Times New Roman" w:cs="Times New Roman"/>
          <w:sz w:val="17"/>
        </w:rPr>
        <w:br/>
        <w:t>dataset = H5Dcreate( file, "\LO C_READING", H5T_NATIVE_DOUBLE, ..);</w:t>
      </w:r>
      <w:r w:rsidRPr="009A6B67">
        <w:rPr>
          <w:rFonts w:ascii="Times New Roman" w:eastAsia="DejaVu Sans Mono" w:hAnsi="Times New Roman" w:cs="Times New Roman"/>
          <w:sz w:val="17"/>
        </w:rPr>
        <w:br/>
        <w:t>group = H5Gcreate(file, "\SensorA\", H5P_DEFAULT, H5P_DEFAULT, H5P_DEFAULT);</w:t>
      </w:r>
      <w:r w:rsidRPr="009A6B67">
        <w:rPr>
          <w:rFonts w:ascii="Times New Roman" w:eastAsia="DejaVu Sans Mono" w:hAnsi="Times New Roman" w:cs="Times New Roman"/>
          <w:sz w:val="17"/>
        </w:rPr>
        <w:br/>
        <w:t>(void) H5Gclose ( group );</w:t>
      </w:r>
      <w:r w:rsidRPr="009A6B67">
        <w:rPr>
          <w:rFonts w:ascii="Times New Roman" w:eastAsia="DejaVu Sans Mono" w:hAnsi="Times New Roman" w:cs="Times New Roman"/>
          <w:sz w:val="17"/>
        </w:rPr>
        <w:br/>
        <w:t>group = H5Gcreate(file, "\SensorB\", H5P_DEFAULT, H5P_DEFAULT, H5P_DEFAULT);</w:t>
      </w:r>
      <w:r w:rsidRPr="009A6B67">
        <w:rPr>
          <w:rFonts w:ascii="Times New Roman" w:eastAsia="DejaVu Sans Mono" w:hAnsi="Times New Roman" w:cs="Times New Roman"/>
          <w:sz w:val="17"/>
        </w:rPr>
        <w:br/>
        <w:t>(void) H5Gclose ( group );</w:t>
      </w:r>
      <w:r w:rsidRPr="009A6B67">
        <w:rPr>
          <w:rFonts w:ascii="Times New Roman" w:eastAsia="DejaVu Sans Mono" w:hAnsi="Times New Roman" w:cs="Times New Roman"/>
          <w:sz w:val="17"/>
        </w:rPr>
        <w:br/>
        <w:t>Reading *readings = new Reading[4];</w:t>
      </w:r>
      <w:r w:rsidRPr="009A6B67">
        <w:rPr>
          <w:rFonts w:ascii="Times New Roman" w:eastAsia="DejaVu Sans Mono" w:hAnsi="Times New Roman" w:cs="Times New Roman"/>
          <w:sz w:val="17"/>
        </w:rPr>
        <w:br/>
        <w:t>readings[0]-&gt;temperature = 100.0; readings[0]-&gt;pressure = 65.1;</w:t>
      </w:r>
      <w:r w:rsidRPr="009A6B67">
        <w:rPr>
          <w:rFonts w:ascii="Times New Roman" w:eastAsia="DejaVu Sans Mono" w:hAnsi="Times New Roman" w:cs="Times New Roman"/>
          <w:sz w:val="17"/>
        </w:rPr>
        <w:br/>
        <w:t>readings[0]-&gt;X = 6; readings[0]-&gt;Y = 8;</w:t>
      </w:r>
      <w:r w:rsidRPr="009A6B67">
        <w:rPr>
          <w:rFonts w:ascii="Times New Roman" w:eastAsia="DejaVu Sans Mono" w:hAnsi="Times New Roman" w:cs="Times New Roman"/>
          <w:sz w:val="17"/>
        </w:rPr>
        <w:br/>
        <w:t>readings[1]-&gt;temperature = 92.4; readings[1]-&gt;pressure = 47.2;</w:t>
      </w:r>
      <w:r w:rsidRPr="009A6B67">
        <w:rPr>
          <w:rFonts w:ascii="Times New Roman" w:eastAsia="DejaVu Sans Mono" w:hAnsi="Times New Roman" w:cs="Times New Roman"/>
          <w:sz w:val="17"/>
        </w:rPr>
        <w:br/>
        <w:t>readings[1]-&gt;X = 12; readings[1]-&gt;Y = 18;</w:t>
      </w:r>
      <w:r w:rsidRPr="009A6B67">
        <w:rPr>
          <w:rFonts w:ascii="Times New Roman" w:eastAsia="DejaVu Sans Mono" w:hAnsi="Times New Roman" w:cs="Times New Roman"/>
          <w:sz w:val="17"/>
        </w:rPr>
        <w:br/>
        <w:t>status = H5Rcreate( &amp;readings[0].group, file, "\SensorA", H5R_OBJECT, -1 );</w:t>
      </w:r>
    </w:p>
    <w:p w14:paraId="35EE4D93"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b/>
          <w:i/>
          <w:sz w:val="18"/>
        </w:rPr>
        <w:t>Các lời gọi API minh họa việc tạo group và reference trong Reading</w:t>
      </w:r>
    </w:p>
    <w:p w14:paraId="1222CB69"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Group handle được lưu trong cấu trúc dữ liệu đại diện cho các phép đo theo vị trí. Một group có thể được tạo bằng hàm H5Gcreate. Một group phân cấp có thể được tạo bằng cách cung cấp tên tuyệt đối của group cho hàm này, ví dụ:</w:t>
      </w:r>
    </w:p>
    <w:p w14:paraId="5BE227CD" w14:textId="77777777" w:rsidR="00E419E6" w:rsidRPr="009A6B67" w:rsidRDefault="00000000">
      <w:pPr>
        <w:pBdr>
          <w:top w:val="single" w:sz="4" w:space="4" w:color="B7B7B7"/>
          <w:left w:val="single" w:sz="4" w:space="4" w:color="B7B7B7"/>
          <w:bottom w:val="single" w:sz="4" w:space="4" w:color="B7B7B7"/>
          <w:right w:val="single" w:sz="4" w:space="4" w:color="B7B7B7"/>
        </w:pBdr>
        <w:shd w:val="clear" w:color="auto" w:fill="F4F4F4"/>
        <w:spacing w:before="60" w:after="60" w:line="240" w:lineRule="auto"/>
        <w:ind w:left="360" w:right="144"/>
        <w:rPr>
          <w:rFonts w:ascii="Times New Roman" w:hAnsi="Times New Roman" w:cs="Times New Roman"/>
        </w:rPr>
      </w:pPr>
      <w:r w:rsidRPr="009A6B67">
        <w:rPr>
          <w:rFonts w:ascii="Times New Roman" w:eastAsia="DejaVu Sans Mono" w:hAnsi="Times New Roman" w:cs="Times New Roman"/>
          <w:sz w:val="17"/>
        </w:rPr>
        <w:t>group = H5Gcreate( file, "\/Data/Another_Group\/" );</w:t>
      </w:r>
    </w:p>
    <w:p w14:paraId="0E1DC735"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b/>
          <w:i/>
          <w:sz w:val="18"/>
        </w:rPr>
        <w:t>Tạo group Another_Group bên trong group Data, nằm dưới root group</w:t>
      </w:r>
    </w:p>
    <w:p w14:paraId="276FE6AA"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Đoạn mã trên tạo group “Another_Group” bên trong group “Data”, mà group “Data” nằm trong root group. Một dataset có thể đặt trong một group bằng cách đưa tên group làm tham số cho hàm H5Dcreate. Để mở dataset trong một group, có thể dùng hai phương pháp: (i) dùng tên tuyệt đối của group trong hàm H5Dopen; hoặc (ii) mở group trước và truyền group handle cho H5Dopen.</w:t>
      </w:r>
    </w:p>
    <w:p w14:paraId="0AF0DA42" w14:textId="62FD4324" w:rsidR="00E419E6" w:rsidRPr="009A6B67" w:rsidRDefault="00000000">
      <w:pPr>
        <w:pStyle w:val="Heading1"/>
        <w:spacing w:before="160" w:after="100" w:line="259" w:lineRule="auto"/>
        <w:rPr>
          <w:rFonts w:ascii="Times New Roman" w:hAnsi="Times New Roman" w:cs="Times New Roman"/>
        </w:rPr>
      </w:pPr>
      <w:bookmarkStart w:id="5" w:name="_Toc242395849"/>
      <w:r w:rsidRPr="00DA1EF7">
        <w:rPr>
          <w:rFonts w:ascii="Times New Roman" w:eastAsia="Liberation Serif" w:hAnsi="Times New Roman" w:cs="Times New Roman"/>
          <w:color w:val="auto"/>
        </w:rPr>
        <w:t>10.2.2 - Thuộc tính HDF5 (HDF5 Attributes)</w:t>
      </w:r>
      <w:bookmarkEnd w:id="5"/>
    </w:p>
    <w:p w14:paraId="54F1C8ED"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Các HDF5 attribute là các dataset nhỏ, có tên, được gắn với các dataset chính hoặc các datatype có tên. Một attribute có hai thành phần: (i) name (tên) và (ii) value (giá trị). Phần value chứa một hoặc nhiều phần tử dữ liệu thuộc cùng một datatype. Như đã đề cập, H5A là tiền tố API cho mọi hàm liên quan đến attribute của HDF5. Tất cả attribute của một object có thể được duyệt bằng giá trị index để định danh attribute.</w:t>
      </w:r>
    </w:p>
    <w:p w14:paraId="5AB619B7"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Vì attribute được kỳ vọng là nhỏ nên chúng được lưu trong header của object mà chúng gắn vào. Attribute có thể được tạo bằng H5Acreate; ví dụ:</w:t>
      </w:r>
    </w:p>
    <w:p w14:paraId="170577B8" w14:textId="77777777" w:rsidR="00E419E6" w:rsidRPr="009A6B67" w:rsidRDefault="00000000">
      <w:pPr>
        <w:pBdr>
          <w:top w:val="single" w:sz="4" w:space="4" w:color="B7B7B7"/>
          <w:left w:val="single" w:sz="4" w:space="4" w:color="B7B7B7"/>
          <w:bottom w:val="single" w:sz="4" w:space="4" w:color="B7B7B7"/>
          <w:right w:val="single" w:sz="4" w:space="4" w:color="B7B7B7"/>
        </w:pBdr>
        <w:shd w:val="clear" w:color="auto" w:fill="F4F4F4"/>
        <w:spacing w:before="60" w:after="60" w:line="240" w:lineRule="auto"/>
        <w:ind w:left="360" w:right="144"/>
        <w:rPr>
          <w:rFonts w:ascii="Times New Roman" w:hAnsi="Times New Roman" w:cs="Times New Roman"/>
        </w:rPr>
      </w:pPr>
      <w:r w:rsidRPr="009A6B67">
        <w:rPr>
          <w:rFonts w:ascii="Times New Roman" w:eastAsia="DejaVu Sans Mono" w:hAnsi="Times New Roman" w:cs="Times New Roman"/>
          <w:sz w:val="17"/>
        </w:rPr>
        <w:lastRenderedPageBreak/>
        <w:t>id = H5Screate( H5S_SCALAR );</w:t>
      </w:r>
      <w:r w:rsidRPr="009A6B67">
        <w:rPr>
          <w:rFonts w:ascii="Times New Roman" w:eastAsia="DejaVu Sans Mono" w:hAnsi="Times New Roman" w:cs="Times New Roman"/>
          <w:sz w:val="17"/>
        </w:rPr>
        <w:br/>
        <w:t>attr = H5Acreate( dataset, "Integer", H5T_NATIVE_INT, id, H5P_DEFAULT );</w:t>
      </w:r>
      <w:r w:rsidRPr="009A6B67">
        <w:rPr>
          <w:rFonts w:ascii="Times New Roman" w:eastAsia="DejaVu Sans Mono" w:hAnsi="Times New Roman" w:cs="Times New Roman"/>
          <w:sz w:val="17"/>
        </w:rPr>
        <w:br/>
        <w:t>...</w:t>
      </w:r>
      <w:r w:rsidRPr="009A6B67">
        <w:rPr>
          <w:rFonts w:ascii="Times New Roman" w:eastAsia="DejaVu Sans Mono" w:hAnsi="Times New Roman" w:cs="Times New Roman"/>
          <w:sz w:val="17"/>
        </w:rPr>
        <w:br/>
        <w:t>H5Aopen_name( dataset, "Integer" ); // reads same attribute back</w:t>
      </w:r>
    </w:p>
    <w:p w14:paraId="47CE9972"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b/>
          <w:i/>
          <w:sz w:val="18"/>
        </w:rPr>
        <w:t>Ví dụ tạo và mở lại một attribute</w:t>
      </w:r>
    </w:p>
    <w:tbl>
      <w:tblPr>
        <w:tblW w:w="0" w:type="auto"/>
        <w:jc w:val="center"/>
        <w:tblLook w:val="04A0" w:firstRow="1" w:lastRow="0" w:firstColumn="1" w:lastColumn="0" w:noHBand="0" w:noVBand="1"/>
      </w:tblPr>
      <w:tblGrid>
        <w:gridCol w:w="9792"/>
      </w:tblGrid>
      <w:tr w:rsidR="00E419E6" w:rsidRPr="009A6B67" w14:paraId="7730D10C" w14:textId="77777777" w:rsidTr="00DA1EF7">
        <w:trPr>
          <w:jc w:val="center"/>
        </w:trPr>
        <w:tc>
          <w:tcPr>
            <w:tcW w:w="9792" w:type="dxa"/>
            <w:shd w:val="clear" w:color="auto" w:fill="auto"/>
            <w:tcMar>
              <w:top w:w="100" w:type="dxa"/>
              <w:left w:w="130" w:type="dxa"/>
              <w:bottom w:w="100" w:type="dxa"/>
              <w:right w:w="130" w:type="dxa"/>
            </w:tcMar>
          </w:tcPr>
          <w:p w14:paraId="5BE18ED1" w14:textId="77777777" w:rsidR="00E419E6" w:rsidRPr="009A6B67" w:rsidRDefault="00000000">
            <w:pPr>
              <w:spacing w:after="0" w:line="259" w:lineRule="auto"/>
              <w:rPr>
                <w:rFonts w:ascii="Times New Roman" w:hAnsi="Times New Roman" w:cs="Times New Roman"/>
              </w:rPr>
            </w:pPr>
            <w:r w:rsidRPr="009A6B67">
              <w:rPr>
                <w:rFonts w:ascii="Times New Roman" w:hAnsi="Times New Roman" w:cs="Times New Roman"/>
                <w:b/>
                <w:sz w:val="21"/>
              </w:rPr>
              <w:t>Attribute khác dataset ở điểm nào?</w:t>
            </w:r>
            <w:r w:rsidRPr="009A6B67">
              <w:rPr>
                <w:rFonts w:ascii="Times New Roman" w:hAnsi="Times New Roman" w:cs="Times New Roman"/>
                <w:b/>
                <w:sz w:val="21"/>
              </w:rPr>
              <w:br/>
            </w:r>
            <w:r w:rsidRPr="009A6B67">
              <w:rPr>
                <w:rFonts w:ascii="Times New Roman" w:hAnsi="Times New Roman" w:cs="Times New Roman"/>
                <w:sz w:val="21"/>
              </w:rPr>
              <w:t>Dataset thường là nơi chứa dữ liệu chính và có dataspace/datatype rõ ràng; attribute là thông tin phụ, thường nhỏ, mô tả cho một object. Ví dụ: dataset = nhiệt độ theo thời gian; attribute = đơn vị “Celsius”, tên cảm biến hoặc mô tả ngắn.</w:t>
            </w:r>
          </w:p>
        </w:tc>
      </w:tr>
    </w:tbl>
    <w:p w14:paraId="26D0B37F" w14:textId="77777777" w:rsidR="00E419E6" w:rsidRPr="009A6B67" w:rsidRDefault="00E419E6">
      <w:pPr>
        <w:spacing w:after="0"/>
        <w:rPr>
          <w:rFonts w:ascii="Times New Roman" w:hAnsi="Times New Roman" w:cs="Times New Roman"/>
        </w:rPr>
      </w:pPr>
    </w:p>
    <w:p w14:paraId="2F82C59C" w14:textId="780CE686" w:rsidR="00E419E6" w:rsidRPr="00DA1EF7" w:rsidRDefault="00000000">
      <w:pPr>
        <w:pStyle w:val="Heading1"/>
        <w:spacing w:before="160" w:after="100" w:line="259" w:lineRule="auto"/>
        <w:rPr>
          <w:rFonts w:ascii="Times New Roman" w:hAnsi="Times New Roman" w:cs="Times New Roman"/>
          <w:color w:val="auto"/>
        </w:rPr>
      </w:pPr>
      <w:bookmarkStart w:id="6" w:name="_Toc242395850"/>
      <w:r w:rsidRPr="00DA1EF7">
        <w:rPr>
          <w:rFonts w:ascii="Times New Roman" w:eastAsia="Liberation Serif" w:hAnsi="Times New Roman" w:cs="Times New Roman"/>
          <w:color w:val="auto"/>
        </w:rPr>
        <w:t>10.2.3 - Tham chiếu đến đối tượng (References to objects)</w:t>
      </w:r>
      <w:bookmarkEnd w:id="6"/>
    </w:p>
    <w:p w14:paraId="46E3CD89"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Trong HDF5, object references dựa trên địa chỉ tương đối của object header trong file và được xem là không đổi trong suốt vòng đời của object đó.</w:t>
      </w:r>
    </w:p>
    <w:tbl>
      <w:tblPr>
        <w:tblW w:w="0" w:type="auto"/>
        <w:jc w:val="center"/>
        <w:tblLook w:val="04A0" w:firstRow="1" w:lastRow="0" w:firstColumn="1" w:lastColumn="0" w:noHBand="0" w:noVBand="1"/>
      </w:tblPr>
      <w:tblGrid>
        <w:gridCol w:w="9792"/>
      </w:tblGrid>
      <w:tr w:rsidR="00E419E6" w:rsidRPr="009A6B67" w14:paraId="331938C7" w14:textId="77777777" w:rsidTr="00DA1EF7">
        <w:trPr>
          <w:jc w:val="center"/>
        </w:trPr>
        <w:tc>
          <w:tcPr>
            <w:tcW w:w="9792" w:type="dxa"/>
            <w:shd w:val="clear" w:color="auto" w:fill="auto"/>
            <w:tcMar>
              <w:top w:w="100" w:type="dxa"/>
              <w:left w:w="130" w:type="dxa"/>
              <w:bottom w:w="100" w:type="dxa"/>
              <w:right w:w="130" w:type="dxa"/>
            </w:tcMar>
          </w:tcPr>
          <w:p w14:paraId="2C50CEC5" w14:textId="77777777" w:rsidR="00E419E6" w:rsidRPr="009A6B67" w:rsidRDefault="00000000">
            <w:pPr>
              <w:spacing w:after="0" w:line="259" w:lineRule="auto"/>
              <w:rPr>
                <w:rFonts w:ascii="Times New Roman" w:hAnsi="Times New Roman" w:cs="Times New Roman"/>
              </w:rPr>
            </w:pPr>
            <w:r w:rsidRPr="009A6B67">
              <w:rPr>
                <w:rFonts w:ascii="Times New Roman" w:hAnsi="Times New Roman" w:cs="Times New Roman"/>
                <w:b/>
                <w:sz w:val="21"/>
              </w:rPr>
              <w:t>Reference - hiểu nhanh</w:t>
            </w:r>
            <w:r w:rsidRPr="009A6B67">
              <w:rPr>
                <w:rFonts w:ascii="Times New Roman" w:hAnsi="Times New Roman" w:cs="Times New Roman"/>
                <w:b/>
                <w:sz w:val="21"/>
              </w:rPr>
              <w:br/>
            </w:r>
            <w:r w:rsidRPr="009A6B67">
              <w:rPr>
                <w:rFonts w:ascii="Times New Roman" w:hAnsi="Times New Roman" w:cs="Times New Roman"/>
                <w:sz w:val="21"/>
              </w:rPr>
              <w:t>Reference cho phép một phần dữ liệu trỏ đến một object hoặc vùng dữ liệu khác thay vì phải “nhúng” toàn bộ object. Trong ngữ cảnh chương này, reference được dùng để liên kết cấu trúc Reading với group tương ứng.</w:t>
            </w:r>
          </w:p>
        </w:tc>
      </w:tr>
    </w:tbl>
    <w:p w14:paraId="69A402A2" w14:textId="77777777" w:rsidR="00E419E6" w:rsidRPr="009A6B67" w:rsidRDefault="00E419E6">
      <w:pPr>
        <w:spacing w:after="0"/>
        <w:rPr>
          <w:rFonts w:ascii="Times New Roman" w:hAnsi="Times New Roman" w:cs="Times New Roman"/>
        </w:rPr>
      </w:pPr>
    </w:p>
    <w:p w14:paraId="5405E09C" w14:textId="5EF0C6E3" w:rsidR="00E419E6" w:rsidRPr="009A6B67" w:rsidRDefault="00000000">
      <w:pPr>
        <w:pStyle w:val="Heading1"/>
        <w:spacing w:before="160" w:after="100" w:line="259" w:lineRule="auto"/>
        <w:rPr>
          <w:rFonts w:ascii="Times New Roman" w:hAnsi="Times New Roman" w:cs="Times New Roman"/>
        </w:rPr>
      </w:pPr>
      <w:bookmarkStart w:id="7" w:name="_Toc242395851"/>
      <w:r w:rsidRPr="00DA1EF7">
        <w:rPr>
          <w:rFonts w:ascii="Times New Roman" w:eastAsia="Liberation Serif" w:hAnsi="Times New Roman" w:cs="Times New Roman"/>
          <w:color w:val="auto"/>
        </w:rPr>
        <w:t>10.2.4 - Kết luận</w:t>
      </w:r>
      <w:bookmarkEnd w:id="7"/>
    </w:p>
    <w:p w14:paraId="00869FC3"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HDF5 là một cơ chế lưu trữ và truy cập dữ liệu linh hoạt, hiệu quả. Vì HDF5 được hỗ trợ rộng rãi trên nhiều nền tảng tính toán hiệu năng cao, người dùng có thể kỳ vọng có sẵn các công cụ để phân tích các file HDF5, đồng thời có thể sử dụng I/O đa luồng để đọc và ghi các dataset lớn ở định dạng HDF5. Phần trên cung cấp một cái nhìn tổng quan ngắn gọn về các khả năng của HDF5.</w:t>
      </w:r>
    </w:p>
    <w:p w14:paraId="47AB9C35" w14:textId="77777777" w:rsidR="00E419E6" w:rsidRPr="009A6B67" w:rsidRDefault="00000000">
      <w:pPr>
        <w:rPr>
          <w:rFonts w:ascii="Times New Roman" w:hAnsi="Times New Roman" w:cs="Times New Roman"/>
        </w:rPr>
      </w:pPr>
      <w:r w:rsidRPr="009A6B67">
        <w:rPr>
          <w:rFonts w:ascii="Times New Roman" w:hAnsi="Times New Roman" w:cs="Times New Roman"/>
        </w:rPr>
        <w:br w:type="page"/>
      </w:r>
    </w:p>
    <w:p w14:paraId="1D948914" w14:textId="52FF35F7" w:rsidR="00E419E6" w:rsidRPr="00DA1EF7" w:rsidRDefault="00000000">
      <w:pPr>
        <w:pStyle w:val="Heading1"/>
        <w:spacing w:before="160" w:after="100" w:line="259" w:lineRule="auto"/>
        <w:rPr>
          <w:rFonts w:ascii="Times New Roman" w:hAnsi="Times New Roman" w:cs="Times New Roman"/>
          <w:color w:val="auto"/>
        </w:rPr>
      </w:pPr>
      <w:bookmarkStart w:id="8" w:name="_Toc242395852"/>
      <w:r w:rsidRPr="00DA1EF7">
        <w:rPr>
          <w:rFonts w:ascii="Times New Roman" w:eastAsia="Liberation Serif" w:hAnsi="Times New Roman" w:cs="Times New Roman"/>
          <w:color w:val="auto"/>
        </w:rPr>
        <w:lastRenderedPageBreak/>
        <w:t>Bảng thuật ngữ tổng hợp và phần phân biệt dễ nhầm</w:t>
      </w:r>
      <w:bookmarkEnd w:id="8"/>
    </w:p>
    <w:p w14:paraId="665B91D0"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Bảng dưới đây là phần chú thích bổ sung để học môn Phát triển phần mềm nguồn mở. Bản dịch chính ở các mục trước bám theo nội dung chương; bảng này tập trung vào cách hiểu và cách nhớ thuật ngữ.</w:t>
      </w:r>
    </w:p>
    <w:tbl>
      <w:tblPr>
        <w:tblStyle w:val="TableGrid"/>
        <w:tblW w:w="0" w:type="auto"/>
        <w:jc w:val="center"/>
        <w:tblLook w:val="04A0" w:firstRow="1" w:lastRow="0" w:firstColumn="1" w:lastColumn="0" w:noHBand="0" w:noVBand="1"/>
      </w:tblPr>
      <w:tblGrid>
        <w:gridCol w:w="1843"/>
        <w:gridCol w:w="2410"/>
        <w:gridCol w:w="5670"/>
      </w:tblGrid>
      <w:tr w:rsidR="00E419E6" w:rsidRPr="009A6B67" w14:paraId="2793473A" w14:textId="77777777" w:rsidTr="0064289F">
        <w:trPr>
          <w:jc w:val="center"/>
        </w:trPr>
        <w:tc>
          <w:tcPr>
            <w:tcW w:w="1843" w:type="dxa"/>
            <w:shd w:val="clear" w:color="auto" w:fill="auto"/>
            <w:tcMar>
              <w:top w:w="80" w:type="dxa"/>
              <w:left w:w="80" w:type="dxa"/>
              <w:bottom w:w="80" w:type="dxa"/>
              <w:right w:w="80" w:type="dxa"/>
            </w:tcMar>
            <w:vAlign w:val="center"/>
          </w:tcPr>
          <w:p w14:paraId="61F5D8B0" w14:textId="77777777" w:rsidR="00E419E6" w:rsidRPr="009A6B67" w:rsidRDefault="00000000">
            <w:pPr>
              <w:jc w:val="center"/>
              <w:rPr>
                <w:rFonts w:ascii="Times New Roman" w:hAnsi="Times New Roman" w:cs="Times New Roman"/>
              </w:rPr>
            </w:pPr>
            <w:r w:rsidRPr="009A6B67">
              <w:rPr>
                <w:rFonts w:ascii="Times New Roman" w:hAnsi="Times New Roman" w:cs="Times New Roman"/>
                <w:b/>
                <w:sz w:val="19"/>
              </w:rPr>
              <w:t>Thuật ngữ (English)</w:t>
            </w:r>
          </w:p>
        </w:tc>
        <w:tc>
          <w:tcPr>
            <w:tcW w:w="2410" w:type="dxa"/>
            <w:shd w:val="clear" w:color="auto" w:fill="auto"/>
            <w:tcMar>
              <w:top w:w="80" w:type="dxa"/>
              <w:left w:w="80" w:type="dxa"/>
              <w:bottom w:w="80" w:type="dxa"/>
              <w:right w:w="80" w:type="dxa"/>
            </w:tcMar>
            <w:vAlign w:val="center"/>
          </w:tcPr>
          <w:p w14:paraId="2F86C901" w14:textId="77777777" w:rsidR="00E419E6" w:rsidRPr="009A6B67" w:rsidRDefault="00000000">
            <w:pPr>
              <w:jc w:val="center"/>
              <w:rPr>
                <w:rFonts w:ascii="Times New Roman" w:hAnsi="Times New Roman" w:cs="Times New Roman"/>
              </w:rPr>
            </w:pPr>
            <w:r w:rsidRPr="009A6B67">
              <w:rPr>
                <w:rFonts w:ascii="Times New Roman" w:hAnsi="Times New Roman" w:cs="Times New Roman"/>
                <w:b/>
                <w:sz w:val="19"/>
              </w:rPr>
              <w:t>Dịch sát nghĩa</w:t>
            </w:r>
          </w:p>
        </w:tc>
        <w:tc>
          <w:tcPr>
            <w:tcW w:w="5670" w:type="dxa"/>
            <w:shd w:val="clear" w:color="auto" w:fill="auto"/>
            <w:tcMar>
              <w:top w:w="80" w:type="dxa"/>
              <w:left w:w="80" w:type="dxa"/>
              <w:bottom w:w="80" w:type="dxa"/>
              <w:right w:w="80" w:type="dxa"/>
            </w:tcMar>
            <w:vAlign w:val="center"/>
          </w:tcPr>
          <w:p w14:paraId="60DA08DF" w14:textId="77777777" w:rsidR="00E419E6" w:rsidRPr="009A6B67" w:rsidRDefault="00000000">
            <w:pPr>
              <w:jc w:val="center"/>
              <w:rPr>
                <w:rFonts w:ascii="Times New Roman" w:hAnsi="Times New Roman" w:cs="Times New Roman"/>
              </w:rPr>
            </w:pPr>
            <w:r w:rsidRPr="009A6B67">
              <w:rPr>
                <w:rFonts w:ascii="Times New Roman" w:hAnsi="Times New Roman" w:cs="Times New Roman"/>
                <w:b/>
                <w:sz w:val="19"/>
              </w:rPr>
              <w:t>Giải thích dễ hiểu</w:t>
            </w:r>
          </w:p>
        </w:tc>
      </w:tr>
      <w:tr w:rsidR="00E419E6" w:rsidRPr="009A6B67" w14:paraId="3BEFC490" w14:textId="77777777" w:rsidTr="0064289F">
        <w:trPr>
          <w:jc w:val="center"/>
        </w:trPr>
        <w:tc>
          <w:tcPr>
            <w:tcW w:w="1843" w:type="dxa"/>
            <w:shd w:val="clear" w:color="auto" w:fill="auto"/>
            <w:tcMar>
              <w:top w:w="80" w:type="dxa"/>
              <w:left w:w="80" w:type="dxa"/>
              <w:bottom w:w="80" w:type="dxa"/>
              <w:right w:w="80" w:type="dxa"/>
            </w:tcMar>
          </w:tcPr>
          <w:p w14:paraId="58204B58"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Open Source</w:t>
            </w:r>
          </w:p>
        </w:tc>
        <w:tc>
          <w:tcPr>
            <w:tcW w:w="2410" w:type="dxa"/>
            <w:shd w:val="clear" w:color="auto" w:fill="auto"/>
            <w:tcMar>
              <w:top w:w="80" w:type="dxa"/>
              <w:left w:w="80" w:type="dxa"/>
              <w:bottom w:w="80" w:type="dxa"/>
              <w:right w:w="80" w:type="dxa"/>
            </w:tcMar>
          </w:tcPr>
          <w:p w14:paraId="69F74F8D"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Nguồn mở</w:t>
            </w:r>
          </w:p>
        </w:tc>
        <w:tc>
          <w:tcPr>
            <w:tcW w:w="5670" w:type="dxa"/>
            <w:shd w:val="clear" w:color="auto" w:fill="auto"/>
            <w:tcMar>
              <w:top w:w="80" w:type="dxa"/>
              <w:left w:w="80" w:type="dxa"/>
              <w:bottom w:w="80" w:type="dxa"/>
              <w:right w:w="80" w:type="dxa"/>
            </w:tcMar>
          </w:tcPr>
          <w:p w14:paraId="4FB3B33B"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Phần mềm cho phép người dùng xem, sử dụng, sửa đổi và/hoặc phân phối theo điều kiện của giấy phép. HDF5 là một thư viện/định dạng phổ biến trong hệ sinh thái phần mềm nguồn mở khoa học.</w:t>
            </w:r>
          </w:p>
        </w:tc>
      </w:tr>
      <w:tr w:rsidR="00E419E6" w:rsidRPr="009A6B67" w14:paraId="7CFAC23B" w14:textId="77777777" w:rsidTr="0064289F">
        <w:trPr>
          <w:jc w:val="center"/>
        </w:trPr>
        <w:tc>
          <w:tcPr>
            <w:tcW w:w="1843" w:type="dxa"/>
            <w:shd w:val="clear" w:color="auto" w:fill="auto"/>
            <w:tcMar>
              <w:top w:w="80" w:type="dxa"/>
              <w:left w:w="80" w:type="dxa"/>
              <w:bottom w:w="80" w:type="dxa"/>
              <w:right w:w="80" w:type="dxa"/>
            </w:tcMar>
          </w:tcPr>
          <w:p w14:paraId="785491E4"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HDF5</w:t>
            </w:r>
          </w:p>
        </w:tc>
        <w:tc>
          <w:tcPr>
            <w:tcW w:w="2410" w:type="dxa"/>
            <w:shd w:val="clear" w:color="auto" w:fill="auto"/>
            <w:tcMar>
              <w:top w:w="80" w:type="dxa"/>
              <w:left w:w="80" w:type="dxa"/>
              <w:bottom w:w="80" w:type="dxa"/>
              <w:right w:w="80" w:type="dxa"/>
            </w:tcMar>
          </w:tcPr>
          <w:p w14:paraId="5F6DBFE7"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Định dạng dữ liệu phân cấp 5</w:t>
            </w:r>
          </w:p>
        </w:tc>
        <w:tc>
          <w:tcPr>
            <w:tcW w:w="5670" w:type="dxa"/>
            <w:shd w:val="clear" w:color="auto" w:fill="auto"/>
            <w:tcMar>
              <w:top w:w="80" w:type="dxa"/>
              <w:left w:w="80" w:type="dxa"/>
              <w:bottom w:w="80" w:type="dxa"/>
              <w:right w:w="80" w:type="dxa"/>
            </w:tcMar>
          </w:tcPr>
          <w:p w14:paraId="1067E64D"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Tên của định dạng/mô hình dữ liệu và hệ sinh thái thư viện HDF5.</w:t>
            </w:r>
          </w:p>
        </w:tc>
      </w:tr>
      <w:tr w:rsidR="00E419E6" w:rsidRPr="009A6B67" w14:paraId="3FCE9C17" w14:textId="77777777" w:rsidTr="0064289F">
        <w:trPr>
          <w:jc w:val="center"/>
        </w:trPr>
        <w:tc>
          <w:tcPr>
            <w:tcW w:w="1843" w:type="dxa"/>
            <w:shd w:val="clear" w:color="auto" w:fill="auto"/>
            <w:tcMar>
              <w:top w:w="80" w:type="dxa"/>
              <w:left w:w="80" w:type="dxa"/>
              <w:bottom w:w="80" w:type="dxa"/>
              <w:right w:w="80" w:type="dxa"/>
            </w:tcMar>
          </w:tcPr>
          <w:p w14:paraId="3AFA3C5B"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Hierarchical Data Format</w:t>
            </w:r>
          </w:p>
        </w:tc>
        <w:tc>
          <w:tcPr>
            <w:tcW w:w="2410" w:type="dxa"/>
            <w:shd w:val="clear" w:color="auto" w:fill="auto"/>
            <w:tcMar>
              <w:top w:w="80" w:type="dxa"/>
              <w:left w:w="80" w:type="dxa"/>
              <w:bottom w:w="80" w:type="dxa"/>
              <w:right w:w="80" w:type="dxa"/>
            </w:tcMar>
          </w:tcPr>
          <w:p w14:paraId="2CEA50B1"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Định dạng dữ liệu phân cấp</w:t>
            </w:r>
          </w:p>
        </w:tc>
        <w:tc>
          <w:tcPr>
            <w:tcW w:w="5670" w:type="dxa"/>
            <w:shd w:val="clear" w:color="auto" w:fill="auto"/>
            <w:tcMar>
              <w:top w:w="80" w:type="dxa"/>
              <w:left w:w="80" w:type="dxa"/>
              <w:bottom w:w="80" w:type="dxa"/>
              <w:right w:w="80" w:type="dxa"/>
            </w:tcMar>
          </w:tcPr>
          <w:p w14:paraId="342663C7"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Dữ liệu được tổ chức theo cấu trúc có cấp bậc, gần với ý tưởng thư mục - tệp.</w:t>
            </w:r>
          </w:p>
        </w:tc>
      </w:tr>
      <w:tr w:rsidR="00E419E6" w:rsidRPr="009A6B67" w14:paraId="11DDF6A5" w14:textId="77777777" w:rsidTr="0064289F">
        <w:trPr>
          <w:jc w:val="center"/>
        </w:trPr>
        <w:tc>
          <w:tcPr>
            <w:tcW w:w="1843" w:type="dxa"/>
            <w:shd w:val="clear" w:color="auto" w:fill="auto"/>
            <w:tcMar>
              <w:top w:w="80" w:type="dxa"/>
              <w:left w:w="80" w:type="dxa"/>
              <w:bottom w:w="80" w:type="dxa"/>
              <w:right w:w="80" w:type="dxa"/>
            </w:tcMar>
          </w:tcPr>
          <w:p w14:paraId="7446ED2D"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API</w:t>
            </w:r>
          </w:p>
        </w:tc>
        <w:tc>
          <w:tcPr>
            <w:tcW w:w="2410" w:type="dxa"/>
            <w:shd w:val="clear" w:color="auto" w:fill="auto"/>
            <w:tcMar>
              <w:top w:w="80" w:type="dxa"/>
              <w:left w:w="80" w:type="dxa"/>
              <w:bottom w:w="80" w:type="dxa"/>
              <w:right w:w="80" w:type="dxa"/>
            </w:tcMar>
          </w:tcPr>
          <w:p w14:paraId="6005DAD8"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Giao diện lập trình ứng dụng</w:t>
            </w:r>
          </w:p>
        </w:tc>
        <w:tc>
          <w:tcPr>
            <w:tcW w:w="5670" w:type="dxa"/>
            <w:shd w:val="clear" w:color="auto" w:fill="auto"/>
            <w:tcMar>
              <w:top w:w="80" w:type="dxa"/>
              <w:left w:w="80" w:type="dxa"/>
              <w:bottom w:w="80" w:type="dxa"/>
              <w:right w:w="80" w:type="dxa"/>
            </w:tcMar>
          </w:tcPr>
          <w:p w14:paraId="5BA98847"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Tập hợp hàm/quy tắc mà chương trình có thể gọi để sử dụng thư viện.</w:t>
            </w:r>
          </w:p>
        </w:tc>
      </w:tr>
      <w:tr w:rsidR="00E419E6" w:rsidRPr="009A6B67" w14:paraId="13BFEECC" w14:textId="77777777" w:rsidTr="0064289F">
        <w:trPr>
          <w:jc w:val="center"/>
        </w:trPr>
        <w:tc>
          <w:tcPr>
            <w:tcW w:w="1843" w:type="dxa"/>
            <w:shd w:val="clear" w:color="auto" w:fill="auto"/>
            <w:tcMar>
              <w:top w:w="80" w:type="dxa"/>
              <w:left w:w="80" w:type="dxa"/>
              <w:bottom w:w="80" w:type="dxa"/>
              <w:right w:w="80" w:type="dxa"/>
            </w:tcMar>
          </w:tcPr>
          <w:p w14:paraId="0B4BCC2C"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I/O</w:t>
            </w:r>
          </w:p>
        </w:tc>
        <w:tc>
          <w:tcPr>
            <w:tcW w:w="2410" w:type="dxa"/>
            <w:shd w:val="clear" w:color="auto" w:fill="auto"/>
            <w:tcMar>
              <w:top w:w="80" w:type="dxa"/>
              <w:left w:w="80" w:type="dxa"/>
              <w:bottom w:w="80" w:type="dxa"/>
              <w:right w:w="80" w:type="dxa"/>
            </w:tcMar>
          </w:tcPr>
          <w:p w14:paraId="75E4583F"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Vào/Ra dữ liệu</w:t>
            </w:r>
          </w:p>
        </w:tc>
        <w:tc>
          <w:tcPr>
            <w:tcW w:w="5670" w:type="dxa"/>
            <w:shd w:val="clear" w:color="auto" w:fill="auto"/>
            <w:tcMar>
              <w:top w:w="80" w:type="dxa"/>
              <w:left w:w="80" w:type="dxa"/>
              <w:bottom w:w="80" w:type="dxa"/>
              <w:right w:w="80" w:type="dxa"/>
            </w:tcMar>
          </w:tcPr>
          <w:p w14:paraId="541A65CB"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Input/Output: đọc dữ liệu từ nơi lưu trữ hoặc ghi dữ liệu ra nơi lưu trữ.</w:t>
            </w:r>
          </w:p>
        </w:tc>
      </w:tr>
      <w:tr w:rsidR="00E419E6" w:rsidRPr="009A6B67" w14:paraId="78AB7AC8" w14:textId="77777777" w:rsidTr="0064289F">
        <w:trPr>
          <w:jc w:val="center"/>
        </w:trPr>
        <w:tc>
          <w:tcPr>
            <w:tcW w:w="1843" w:type="dxa"/>
            <w:shd w:val="clear" w:color="auto" w:fill="auto"/>
            <w:tcMar>
              <w:top w:w="80" w:type="dxa"/>
              <w:left w:w="80" w:type="dxa"/>
              <w:bottom w:w="80" w:type="dxa"/>
              <w:right w:w="80" w:type="dxa"/>
            </w:tcMar>
          </w:tcPr>
          <w:p w14:paraId="4538B79D"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Parallel I/O</w:t>
            </w:r>
          </w:p>
        </w:tc>
        <w:tc>
          <w:tcPr>
            <w:tcW w:w="2410" w:type="dxa"/>
            <w:shd w:val="clear" w:color="auto" w:fill="auto"/>
            <w:tcMar>
              <w:top w:w="80" w:type="dxa"/>
              <w:left w:w="80" w:type="dxa"/>
              <w:bottom w:w="80" w:type="dxa"/>
              <w:right w:w="80" w:type="dxa"/>
            </w:tcMar>
          </w:tcPr>
          <w:p w14:paraId="2BE8E205"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I/O song song</w:t>
            </w:r>
          </w:p>
        </w:tc>
        <w:tc>
          <w:tcPr>
            <w:tcW w:w="5670" w:type="dxa"/>
            <w:shd w:val="clear" w:color="auto" w:fill="auto"/>
            <w:tcMar>
              <w:top w:w="80" w:type="dxa"/>
              <w:left w:w="80" w:type="dxa"/>
              <w:bottom w:w="80" w:type="dxa"/>
              <w:right w:w="80" w:type="dxa"/>
            </w:tcMar>
          </w:tcPr>
          <w:p w14:paraId="2033A772"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Nhiều tiến trình/luồng cùng tham gia đọc/ghi dữ liệu để tăng hiệu năng.</w:t>
            </w:r>
          </w:p>
        </w:tc>
      </w:tr>
      <w:tr w:rsidR="00E419E6" w:rsidRPr="009A6B67" w14:paraId="2CC8E192" w14:textId="77777777" w:rsidTr="0064289F">
        <w:trPr>
          <w:jc w:val="center"/>
        </w:trPr>
        <w:tc>
          <w:tcPr>
            <w:tcW w:w="1843" w:type="dxa"/>
            <w:shd w:val="clear" w:color="auto" w:fill="auto"/>
            <w:tcMar>
              <w:top w:w="80" w:type="dxa"/>
              <w:left w:w="80" w:type="dxa"/>
              <w:bottom w:w="80" w:type="dxa"/>
              <w:right w:w="80" w:type="dxa"/>
            </w:tcMar>
          </w:tcPr>
          <w:p w14:paraId="6592379A"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Threading</w:t>
            </w:r>
          </w:p>
        </w:tc>
        <w:tc>
          <w:tcPr>
            <w:tcW w:w="2410" w:type="dxa"/>
            <w:shd w:val="clear" w:color="auto" w:fill="auto"/>
            <w:tcMar>
              <w:top w:w="80" w:type="dxa"/>
              <w:left w:w="80" w:type="dxa"/>
              <w:bottom w:w="80" w:type="dxa"/>
              <w:right w:w="80" w:type="dxa"/>
            </w:tcMar>
          </w:tcPr>
          <w:p w14:paraId="356BECFB"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Đa luồng</w:t>
            </w:r>
          </w:p>
        </w:tc>
        <w:tc>
          <w:tcPr>
            <w:tcW w:w="5670" w:type="dxa"/>
            <w:shd w:val="clear" w:color="auto" w:fill="auto"/>
            <w:tcMar>
              <w:top w:w="80" w:type="dxa"/>
              <w:left w:w="80" w:type="dxa"/>
              <w:bottom w:w="80" w:type="dxa"/>
              <w:right w:w="80" w:type="dxa"/>
            </w:tcMar>
          </w:tcPr>
          <w:p w14:paraId="086F3174"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Thực hiện công việc bằng nhiều luồng trong một tiến trình.</w:t>
            </w:r>
          </w:p>
        </w:tc>
      </w:tr>
      <w:tr w:rsidR="00E419E6" w:rsidRPr="009A6B67" w14:paraId="19771CAD" w14:textId="77777777" w:rsidTr="0064289F">
        <w:trPr>
          <w:jc w:val="center"/>
        </w:trPr>
        <w:tc>
          <w:tcPr>
            <w:tcW w:w="1843" w:type="dxa"/>
            <w:shd w:val="clear" w:color="auto" w:fill="auto"/>
            <w:tcMar>
              <w:top w:w="80" w:type="dxa"/>
              <w:left w:w="80" w:type="dxa"/>
              <w:bottom w:w="80" w:type="dxa"/>
              <w:right w:w="80" w:type="dxa"/>
            </w:tcMar>
          </w:tcPr>
          <w:p w14:paraId="31825AE2"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Scientific dataset</w:t>
            </w:r>
          </w:p>
        </w:tc>
        <w:tc>
          <w:tcPr>
            <w:tcW w:w="2410" w:type="dxa"/>
            <w:shd w:val="clear" w:color="auto" w:fill="auto"/>
            <w:tcMar>
              <w:top w:w="80" w:type="dxa"/>
              <w:left w:w="80" w:type="dxa"/>
              <w:bottom w:w="80" w:type="dxa"/>
              <w:right w:w="80" w:type="dxa"/>
            </w:tcMar>
          </w:tcPr>
          <w:p w14:paraId="70E55675"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Bộ dữ liệu khoa học</w:t>
            </w:r>
          </w:p>
        </w:tc>
        <w:tc>
          <w:tcPr>
            <w:tcW w:w="5670" w:type="dxa"/>
            <w:shd w:val="clear" w:color="auto" w:fill="auto"/>
            <w:tcMar>
              <w:top w:w="80" w:type="dxa"/>
              <w:left w:w="80" w:type="dxa"/>
              <w:bottom w:w="80" w:type="dxa"/>
              <w:right w:w="80" w:type="dxa"/>
            </w:tcMar>
          </w:tcPr>
          <w:p w14:paraId="2932B5D9"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Dữ liệu từ mô phỏng, đo đạc, thí nghiệm, quan sát thiên văn, vật lý, v.v.</w:t>
            </w:r>
          </w:p>
        </w:tc>
      </w:tr>
      <w:tr w:rsidR="00E419E6" w:rsidRPr="009A6B67" w14:paraId="3AB1B75C" w14:textId="77777777" w:rsidTr="0064289F">
        <w:trPr>
          <w:jc w:val="center"/>
        </w:trPr>
        <w:tc>
          <w:tcPr>
            <w:tcW w:w="1843" w:type="dxa"/>
            <w:shd w:val="clear" w:color="auto" w:fill="auto"/>
            <w:tcMar>
              <w:top w:w="80" w:type="dxa"/>
              <w:left w:w="80" w:type="dxa"/>
              <w:bottom w:w="80" w:type="dxa"/>
              <w:right w:w="80" w:type="dxa"/>
            </w:tcMar>
          </w:tcPr>
          <w:p w14:paraId="0993E055"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Group</w:t>
            </w:r>
          </w:p>
        </w:tc>
        <w:tc>
          <w:tcPr>
            <w:tcW w:w="2410" w:type="dxa"/>
            <w:shd w:val="clear" w:color="auto" w:fill="auto"/>
            <w:tcMar>
              <w:top w:w="80" w:type="dxa"/>
              <w:left w:w="80" w:type="dxa"/>
              <w:bottom w:w="80" w:type="dxa"/>
              <w:right w:w="80" w:type="dxa"/>
            </w:tcMar>
          </w:tcPr>
          <w:p w14:paraId="0911DB4C"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Nhóm</w:t>
            </w:r>
          </w:p>
        </w:tc>
        <w:tc>
          <w:tcPr>
            <w:tcW w:w="5670" w:type="dxa"/>
            <w:shd w:val="clear" w:color="auto" w:fill="auto"/>
            <w:tcMar>
              <w:top w:w="80" w:type="dxa"/>
              <w:left w:w="80" w:type="dxa"/>
              <w:bottom w:w="80" w:type="dxa"/>
              <w:right w:w="80" w:type="dxa"/>
            </w:tcMar>
          </w:tcPr>
          <w:p w14:paraId="0D16B1DA"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Đối tượng tổ chức dữ liệu; tương tự folder.</w:t>
            </w:r>
          </w:p>
        </w:tc>
      </w:tr>
      <w:tr w:rsidR="00E419E6" w:rsidRPr="009A6B67" w14:paraId="7CF6E7AE" w14:textId="77777777" w:rsidTr="0064289F">
        <w:trPr>
          <w:jc w:val="center"/>
        </w:trPr>
        <w:tc>
          <w:tcPr>
            <w:tcW w:w="1843" w:type="dxa"/>
            <w:shd w:val="clear" w:color="auto" w:fill="auto"/>
            <w:tcMar>
              <w:top w:w="80" w:type="dxa"/>
              <w:left w:w="80" w:type="dxa"/>
              <w:bottom w:w="80" w:type="dxa"/>
              <w:right w:w="80" w:type="dxa"/>
            </w:tcMar>
          </w:tcPr>
          <w:p w14:paraId="4ED422FB"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Root group</w:t>
            </w:r>
          </w:p>
        </w:tc>
        <w:tc>
          <w:tcPr>
            <w:tcW w:w="2410" w:type="dxa"/>
            <w:shd w:val="clear" w:color="auto" w:fill="auto"/>
            <w:tcMar>
              <w:top w:w="80" w:type="dxa"/>
              <w:left w:w="80" w:type="dxa"/>
              <w:bottom w:w="80" w:type="dxa"/>
              <w:right w:w="80" w:type="dxa"/>
            </w:tcMar>
          </w:tcPr>
          <w:p w14:paraId="3B4ED9DD"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Nhóm gốc</w:t>
            </w:r>
          </w:p>
        </w:tc>
        <w:tc>
          <w:tcPr>
            <w:tcW w:w="5670" w:type="dxa"/>
            <w:shd w:val="clear" w:color="auto" w:fill="auto"/>
            <w:tcMar>
              <w:top w:w="80" w:type="dxa"/>
              <w:left w:w="80" w:type="dxa"/>
              <w:bottom w:w="80" w:type="dxa"/>
              <w:right w:w="80" w:type="dxa"/>
            </w:tcMar>
          </w:tcPr>
          <w:p w14:paraId="5B08D597"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Group ở cấp cao nhất, được biểu diễn bằng “/”.</w:t>
            </w:r>
          </w:p>
        </w:tc>
      </w:tr>
      <w:tr w:rsidR="00E419E6" w:rsidRPr="009A6B67" w14:paraId="7895B7D6" w14:textId="77777777" w:rsidTr="0064289F">
        <w:trPr>
          <w:jc w:val="center"/>
        </w:trPr>
        <w:tc>
          <w:tcPr>
            <w:tcW w:w="1843" w:type="dxa"/>
            <w:shd w:val="clear" w:color="auto" w:fill="auto"/>
            <w:tcMar>
              <w:top w:w="80" w:type="dxa"/>
              <w:left w:w="80" w:type="dxa"/>
              <w:bottom w:w="80" w:type="dxa"/>
              <w:right w:w="80" w:type="dxa"/>
            </w:tcMar>
          </w:tcPr>
          <w:p w14:paraId="2722F8A5"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Dataset</w:t>
            </w:r>
          </w:p>
        </w:tc>
        <w:tc>
          <w:tcPr>
            <w:tcW w:w="2410" w:type="dxa"/>
            <w:shd w:val="clear" w:color="auto" w:fill="auto"/>
            <w:tcMar>
              <w:top w:w="80" w:type="dxa"/>
              <w:left w:w="80" w:type="dxa"/>
              <w:bottom w:w="80" w:type="dxa"/>
              <w:right w:w="80" w:type="dxa"/>
            </w:tcMar>
          </w:tcPr>
          <w:p w14:paraId="03A9A44B"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Tập dữ liệu</w:t>
            </w:r>
          </w:p>
        </w:tc>
        <w:tc>
          <w:tcPr>
            <w:tcW w:w="5670" w:type="dxa"/>
            <w:shd w:val="clear" w:color="auto" w:fill="auto"/>
            <w:tcMar>
              <w:top w:w="80" w:type="dxa"/>
              <w:left w:w="80" w:type="dxa"/>
              <w:bottom w:w="80" w:type="dxa"/>
              <w:right w:w="80" w:type="dxa"/>
            </w:tcMar>
          </w:tcPr>
          <w:p w14:paraId="1E107643"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Đối tượng chứa các phần tử dữ liệu thực tế, thường là mảng 1D/2D/3D...</w:t>
            </w:r>
          </w:p>
        </w:tc>
      </w:tr>
      <w:tr w:rsidR="00E419E6" w:rsidRPr="009A6B67" w14:paraId="6DC43F54" w14:textId="77777777" w:rsidTr="0064289F">
        <w:trPr>
          <w:jc w:val="center"/>
        </w:trPr>
        <w:tc>
          <w:tcPr>
            <w:tcW w:w="1843" w:type="dxa"/>
            <w:shd w:val="clear" w:color="auto" w:fill="auto"/>
            <w:tcMar>
              <w:top w:w="80" w:type="dxa"/>
              <w:left w:w="80" w:type="dxa"/>
              <w:bottom w:w="80" w:type="dxa"/>
              <w:right w:w="80" w:type="dxa"/>
            </w:tcMar>
          </w:tcPr>
          <w:p w14:paraId="22BA823B"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Metadata</w:t>
            </w:r>
          </w:p>
        </w:tc>
        <w:tc>
          <w:tcPr>
            <w:tcW w:w="2410" w:type="dxa"/>
            <w:shd w:val="clear" w:color="auto" w:fill="auto"/>
            <w:tcMar>
              <w:top w:w="80" w:type="dxa"/>
              <w:left w:w="80" w:type="dxa"/>
              <w:bottom w:w="80" w:type="dxa"/>
              <w:right w:w="80" w:type="dxa"/>
            </w:tcMar>
          </w:tcPr>
          <w:p w14:paraId="6822E414"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Siêu dữ liệu</w:t>
            </w:r>
          </w:p>
        </w:tc>
        <w:tc>
          <w:tcPr>
            <w:tcW w:w="5670" w:type="dxa"/>
            <w:shd w:val="clear" w:color="auto" w:fill="auto"/>
            <w:tcMar>
              <w:top w:w="80" w:type="dxa"/>
              <w:left w:w="80" w:type="dxa"/>
              <w:bottom w:w="80" w:type="dxa"/>
              <w:right w:w="80" w:type="dxa"/>
            </w:tcMar>
          </w:tcPr>
          <w:p w14:paraId="1D94BA85"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Dữ liệu dùng để mô tả dữ liệu, ví dụ kiểu, kích thước, đơn vị, nguồn.</w:t>
            </w:r>
          </w:p>
        </w:tc>
      </w:tr>
      <w:tr w:rsidR="00E419E6" w:rsidRPr="009A6B67" w14:paraId="11FAD342" w14:textId="77777777" w:rsidTr="0064289F">
        <w:trPr>
          <w:jc w:val="center"/>
        </w:trPr>
        <w:tc>
          <w:tcPr>
            <w:tcW w:w="1843" w:type="dxa"/>
            <w:shd w:val="clear" w:color="auto" w:fill="auto"/>
            <w:tcMar>
              <w:top w:w="80" w:type="dxa"/>
              <w:left w:w="80" w:type="dxa"/>
              <w:bottom w:w="80" w:type="dxa"/>
              <w:right w:w="80" w:type="dxa"/>
            </w:tcMar>
          </w:tcPr>
          <w:p w14:paraId="1CBE7081"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Attribute</w:t>
            </w:r>
          </w:p>
        </w:tc>
        <w:tc>
          <w:tcPr>
            <w:tcW w:w="2410" w:type="dxa"/>
            <w:shd w:val="clear" w:color="auto" w:fill="auto"/>
            <w:tcMar>
              <w:top w:w="80" w:type="dxa"/>
              <w:left w:w="80" w:type="dxa"/>
              <w:bottom w:w="80" w:type="dxa"/>
              <w:right w:w="80" w:type="dxa"/>
            </w:tcMar>
          </w:tcPr>
          <w:p w14:paraId="50EEC96C"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Thuộc tính</w:t>
            </w:r>
          </w:p>
        </w:tc>
        <w:tc>
          <w:tcPr>
            <w:tcW w:w="5670" w:type="dxa"/>
            <w:shd w:val="clear" w:color="auto" w:fill="auto"/>
            <w:tcMar>
              <w:top w:w="80" w:type="dxa"/>
              <w:left w:w="80" w:type="dxa"/>
              <w:bottom w:w="80" w:type="dxa"/>
              <w:right w:w="80" w:type="dxa"/>
            </w:tcMar>
          </w:tcPr>
          <w:p w14:paraId="73B215CA"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Thông tin nhỏ có tên gắn với một object HDF5.</w:t>
            </w:r>
          </w:p>
        </w:tc>
      </w:tr>
      <w:tr w:rsidR="00E419E6" w:rsidRPr="009A6B67" w14:paraId="43E42C29" w14:textId="77777777" w:rsidTr="0064289F">
        <w:trPr>
          <w:jc w:val="center"/>
        </w:trPr>
        <w:tc>
          <w:tcPr>
            <w:tcW w:w="1843" w:type="dxa"/>
            <w:shd w:val="clear" w:color="auto" w:fill="auto"/>
            <w:tcMar>
              <w:top w:w="80" w:type="dxa"/>
              <w:left w:w="80" w:type="dxa"/>
              <w:bottom w:w="80" w:type="dxa"/>
              <w:right w:w="80" w:type="dxa"/>
            </w:tcMar>
          </w:tcPr>
          <w:p w14:paraId="5E873B9A"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Object</w:t>
            </w:r>
          </w:p>
        </w:tc>
        <w:tc>
          <w:tcPr>
            <w:tcW w:w="2410" w:type="dxa"/>
            <w:shd w:val="clear" w:color="auto" w:fill="auto"/>
            <w:tcMar>
              <w:top w:w="80" w:type="dxa"/>
              <w:left w:w="80" w:type="dxa"/>
              <w:bottom w:w="80" w:type="dxa"/>
              <w:right w:w="80" w:type="dxa"/>
            </w:tcMar>
          </w:tcPr>
          <w:p w14:paraId="05067EBB"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Đối tượng</w:t>
            </w:r>
          </w:p>
        </w:tc>
        <w:tc>
          <w:tcPr>
            <w:tcW w:w="5670" w:type="dxa"/>
            <w:shd w:val="clear" w:color="auto" w:fill="auto"/>
            <w:tcMar>
              <w:top w:w="80" w:type="dxa"/>
              <w:left w:w="80" w:type="dxa"/>
              <w:bottom w:w="80" w:type="dxa"/>
              <w:right w:w="80" w:type="dxa"/>
            </w:tcMar>
          </w:tcPr>
          <w:p w14:paraId="6538821B"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Thành phần được thư viện HDF5 quản lý, như group, dataset, datatype...</w:t>
            </w:r>
          </w:p>
        </w:tc>
      </w:tr>
      <w:tr w:rsidR="00E419E6" w:rsidRPr="009A6B67" w14:paraId="00FA6DD9" w14:textId="77777777" w:rsidTr="0064289F">
        <w:trPr>
          <w:jc w:val="center"/>
        </w:trPr>
        <w:tc>
          <w:tcPr>
            <w:tcW w:w="1843" w:type="dxa"/>
            <w:shd w:val="clear" w:color="auto" w:fill="auto"/>
            <w:tcMar>
              <w:top w:w="80" w:type="dxa"/>
              <w:left w:w="80" w:type="dxa"/>
              <w:bottom w:w="80" w:type="dxa"/>
              <w:right w:w="80" w:type="dxa"/>
            </w:tcMar>
          </w:tcPr>
          <w:p w14:paraId="237EFF62"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Object header</w:t>
            </w:r>
          </w:p>
        </w:tc>
        <w:tc>
          <w:tcPr>
            <w:tcW w:w="2410" w:type="dxa"/>
            <w:shd w:val="clear" w:color="auto" w:fill="auto"/>
            <w:tcMar>
              <w:top w:w="80" w:type="dxa"/>
              <w:left w:w="80" w:type="dxa"/>
              <w:bottom w:w="80" w:type="dxa"/>
              <w:right w:w="80" w:type="dxa"/>
            </w:tcMar>
          </w:tcPr>
          <w:p w14:paraId="5A1807F3"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Header đối tượng</w:t>
            </w:r>
          </w:p>
        </w:tc>
        <w:tc>
          <w:tcPr>
            <w:tcW w:w="5670" w:type="dxa"/>
            <w:shd w:val="clear" w:color="auto" w:fill="auto"/>
            <w:tcMar>
              <w:top w:w="80" w:type="dxa"/>
              <w:left w:w="80" w:type="dxa"/>
              <w:bottom w:w="80" w:type="dxa"/>
              <w:right w:w="80" w:type="dxa"/>
            </w:tcMar>
          </w:tcPr>
          <w:p w14:paraId="66F5DBB4"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Vùng thông tin mô tả object.</w:t>
            </w:r>
          </w:p>
        </w:tc>
      </w:tr>
      <w:tr w:rsidR="00E419E6" w:rsidRPr="009A6B67" w14:paraId="1C3FE036" w14:textId="77777777" w:rsidTr="0064289F">
        <w:trPr>
          <w:jc w:val="center"/>
        </w:trPr>
        <w:tc>
          <w:tcPr>
            <w:tcW w:w="1843" w:type="dxa"/>
            <w:shd w:val="clear" w:color="auto" w:fill="auto"/>
            <w:tcMar>
              <w:top w:w="80" w:type="dxa"/>
              <w:left w:w="80" w:type="dxa"/>
              <w:bottom w:w="80" w:type="dxa"/>
              <w:right w:w="80" w:type="dxa"/>
            </w:tcMar>
          </w:tcPr>
          <w:p w14:paraId="2254CF10"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Symbol table</w:t>
            </w:r>
          </w:p>
        </w:tc>
        <w:tc>
          <w:tcPr>
            <w:tcW w:w="2410" w:type="dxa"/>
            <w:shd w:val="clear" w:color="auto" w:fill="auto"/>
            <w:tcMar>
              <w:top w:w="80" w:type="dxa"/>
              <w:left w:w="80" w:type="dxa"/>
              <w:bottom w:w="80" w:type="dxa"/>
              <w:right w:w="80" w:type="dxa"/>
            </w:tcMar>
          </w:tcPr>
          <w:p w14:paraId="2A985941"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Bảng ký hiệu</w:t>
            </w:r>
          </w:p>
        </w:tc>
        <w:tc>
          <w:tcPr>
            <w:tcW w:w="5670" w:type="dxa"/>
            <w:shd w:val="clear" w:color="auto" w:fill="auto"/>
            <w:tcMar>
              <w:top w:w="80" w:type="dxa"/>
              <w:left w:w="80" w:type="dxa"/>
              <w:bottom w:w="80" w:type="dxa"/>
              <w:right w:w="80" w:type="dxa"/>
            </w:tcMar>
          </w:tcPr>
          <w:p w14:paraId="31A4D9AF"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Danh sách/ánh xạ giúp group quản lý các object thành viên.</w:t>
            </w:r>
          </w:p>
        </w:tc>
      </w:tr>
      <w:tr w:rsidR="00E419E6" w:rsidRPr="009A6B67" w14:paraId="43762466" w14:textId="77777777" w:rsidTr="0064289F">
        <w:trPr>
          <w:jc w:val="center"/>
        </w:trPr>
        <w:tc>
          <w:tcPr>
            <w:tcW w:w="1843" w:type="dxa"/>
            <w:shd w:val="clear" w:color="auto" w:fill="auto"/>
            <w:tcMar>
              <w:top w:w="80" w:type="dxa"/>
              <w:left w:w="80" w:type="dxa"/>
              <w:bottom w:w="80" w:type="dxa"/>
              <w:right w:w="80" w:type="dxa"/>
            </w:tcMar>
          </w:tcPr>
          <w:p w14:paraId="59893A57"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Data array</w:t>
            </w:r>
          </w:p>
        </w:tc>
        <w:tc>
          <w:tcPr>
            <w:tcW w:w="2410" w:type="dxa"/>
            <w:shd w:val="clear" w:color="auto" w:fill="auto"/>
            <w:tcMar>
              <w:top w:w="80" w:type="dxa"/>
              <w:left w:w="80" w:type="dxa"/>
              <w:bottom w:w="80" w:type="dxa"/>
              <w:right w:w="80" w:type="dxa"/>
            </w:tcMar>
          </w:tcPr>
          <w:p w14:paraId="008FFF14"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Mảng dữ liệu</w:t>
            </w:r>
          </w:p>
        </w:tc>
        <w:tc>
          <w:tcPr>
            <w:tcW w:w="5670" w:type="dxa"/>
            <w:shd w:val="clear" w:color="auto" w:fill="auto"/>
            <w:tcMar>
              <w:top w:w="80" w:type="dxa"/>
              <w:left w:w="80" w:type="dxa"/>
              <w:bottom w:w="80" w:type="dxa"/>
              <w:right w:w="80" w:type="dxa"/>
            </w:tcMar>
          </w:tcPr>
          <w:p w14:paraId="2F39476E"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Các giá trị dữ liệu thực tế bên trong dataset.</w:t>
            </w:r>
          </w:p>
        </w:tc>
      </w:tr>
      <w:tr w:rsidR="00E419E6" w:rsidRPr="009A6B67" w14:paraId="345ED4F4" w14:textId="77777777" w:rsidTr="0064289F">
        <w:trPr>
          <w:jc w:val="center"/>
        </w:trPr>
        <w:tc>
          <w:tcPr>
            <w:tcW w:w="1843" w:type="dxa"/>
            <w:shd w:val="clear" w:color="auto" w:fill="auto"/>
            <w:tcMar>
              <w:top w:w="80" w:type="dxa"/>
              <w:left w:w="80" w:type="dxa"/>
              <w:bottom w:w="80" w:type="dxa"/>
              <w:right w:w="80" w:type="dxa"/>
            </w:tcMar>
          </w:tcPr>
          <w:p w14:paraId="265F2F71"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Dataspace</w:t>
            </w:r>
          </w:p>
        </w:tc>
        <w:tc>
          <w:tcPr>
            <w:tcW w:w="2410" w:type="dxa"/>
            <w:shd w:val="clear" w:color="auto" w:fill="auto"/>
            <w:tcMar>
              <w:top w:w="80" w:type="dxa"/>
              <w:left w:w="80" w:type="dxa"/>
              <w:bottom w:w="80" w:type="dxa"/>
              <w:right w:w="80" w:type="dxa"/>
            </w:tcMar>
          </w:tcPr>
          <w:p w14:paraId="2CABBDB2"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Không gian dữ liệu</w:t>
            </w:r>
          </w:p>
        </w:tc>
        <w:tc>
          <w:tcPr>
            <w:tcW w:w="5670" w:type="dxa"/>
            <w:shd w:val="clear" w:color="auto" w:fill="auto"/>
            <w:tcMar>
              <w:top w:w="80" w:type="dxa"/>
              <w:left w:w="80" w:type="dxa"/>
              <w:bottom w:w="80" w:type="dxa"/>
              <w:right w:w="80" w:type="dxa"/>
            </w:tcMar>
          </w:tcPr>
          <w:p w14:paraId="53991F9E"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Mô tả số chiều, kích thước và vùng dữ liệu được chọn.</w:t>
            </w:r>
          </w:p>
        </w:tc>
      </w:tr>
      <w:tr w:rsidR="00E419E6" w:rsidRPr="009A6B67" w14:paraId="570E4344" w14:textId="77777777" w:rsidTr="0064289F">
        <w:trPr>
          <w:jc w:val="center"/>
        </w:trPr>
        <w:tc>
          <w:tcPr>
            <w:tcW w:w="1843" w:type="dxa"/>
            <w:shd w:val="clear" w:color="auto" w:fill="auto"/>
            <w:tcMar>
              <w:top w:w="80" w:type="dxa"/>
              <w:left w:w="80" w:type="dxa"/>
              <w:bottom w:w="80" w:type="dxa"/>
              <w:right w:w="80" w:type="dxa"/>
            </w:tcMar>
          </w:tcPr>
          <w:p w14:paraId="351C6557"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Rank</w:t>
            </w:r>
          </w:p>
        </w:tc>
        <w:tc>
          <w:tcPr>
            <w:tcW w:w="2410" w:type="dxa"/>
            <w:shd w:val="clear" w:color="auto" w:fill="auto"/>
            <w:tcMar>
              <w:top w:w="80" w:type="dxa"/>
              <w:left w:w="80" w:type="dxa"/>
              <w:bottom w:w="80" w:type="dxa"/>
              <w:right w:w="80" w:type="dxa"/>
            </w:tcMar>
          </w:tcPr>
          <w:p w14:paraId="1D688623"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Số chiều</w:t>
            </w:r>
          </w:p>
        </w:tc>
        <w:tc>
          <w:tcPr>
            <w:tcW w:w="5670" w:type="dxa"/>
            <w:shd w:val="clear" w:color="auto" w:fill="auto"/>
            <w:tcMar>
              <w:top w:w="80" w:type="dxa"/>
              <w:left w:w="80" w:type="dxa"/>
              <w:bottom w:w="80" w:type="dxa"/>
              <w:right w:w="80" w:type="dxa"/>
            </w:tcMar>
          </w:tcPr>
          <w:p w14:paraId="4DEEA3C9"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Số lượng chiều của mảng; ma trận 2D có rank = 2.</w:t>
            </w:r>
          </w:p>
        </w:tc>
      </w:tr>
      <w:tr w:rsidR="00E419E6" w:rsidRPr="009A6B67" w14:paraId="2664C9E1" w14:textId="77777777" w:rsidTr="0064289F">
        <w:trPr>
          <w:jc w:val="center"/>
        </w:trPr>
        <w:tc>
          <w:tcPr>
            <w:tcW w:w="1843" w:type="dxa"/>
            <w:shd w:val="clear" w:color="auto" w:fill="auto"/>
            <w:tcMar>
              <w:top w:w="80" w:type="dxa"/>
              <w:left w:w="80" w:type="dxa"/>
              <w:bottom w:w="80" w:type="dxa"/>
              <w:right w:w="80" w:type="dxa"/>
            </w:tcMar>
          </w:tcPr>
          <w:p w14:paraId="59375B19"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Dimension</w:t>
            </w:r>
          </w:p>
        </w:tc>
        <w:tc>
          <w:tcPr>
            <w:tcW w:w="2410" w:type="dxa"/>
            <w:shd w:val="clear" w:color="auto" w:fill="auto"/>
            <w:tcMar>
              <w:top w:w="80" w:type="dxa"/>
              <w:left w:w="80" w:type="dxa"/>
              <w:bottom w:w="80" w:type="dxa"/>
              <w:right w:w="80" w:type="dxa"/>
            </w:tcMar>
          </w:tcPr>
          <w:p w14:paraId="3BAEAE4A"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Chiều/kích thước chiều</w:t>
            </w:r>
          </w:p>
        </w:tc>
        <w:tc>
          <w:tcPr>
            <w:tcW w:w="5670" w:type="dxa"/>
            <w:shd w:val="clear" w:color="auto" w:fill="auto"/>
            <w:tcMar>
              <w:top w:w="80" w:type="dxa"/>
              <w:left w:w="80" w:type="dxa"/>
              <w:bottom w:w="80" w:type="dxa"/>
              <w:right w:w="80" w:type="dxa"/>
            </w:tcMar>
          </w:tcPr>
          <w:p w14:paraId="37612F6A"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Kích thước theo từng trục của dataspace, ví dụ 3x4 có hai dimension 3 và 4.</w:t>
            </w:r>
          </w:p>
        </w:tc>
      </w:tr>
      <w:tr w:rsidR="00E419E6" w:rsidRPr="009A6B67" w14:paraId="13D0FB6D" w14:textId="77777777" w:rsidTr="0064289F">
        <w:trPr>
          <w:jc w:val="center"/>
        </w:trPr>
        <w:tc>
          <w:tcPr>
            <w:tcW w:w="1843" w:type="dxa"/>
            <w:shd w:val="clear" w:color="auto" w:fill="auto"/>
            <w:tcMar>
              <w:top w:w="80" w:type="dxa"/>
              <w:left w:w="80" w:type="dxa"/>
              <w:bottom w:w="80" w:type="dxa"/>
              <w:right w:w="80" w:type="dxa"/>
            </w:tcMar>
          </w:tcPr>
          <w:p w14:paraId="03A18473"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Unlimited dimension</w:t>
            </w:r>
          </w:p>
        </w:tc>
        <w:tc>
          <w:tcPr>
            <w:tcW w:w="2410" w:type="dxa"/>
            <w:shd w:val="clear" w:color="auto" w:fill="auto"/>
            <w:tcMar>
              <w:top w:w="80" w:type="dxa"/>
              <w:left w:w="80" w:type="dxa"/>
              <w:bottom w:w="80" w:type="dxa"/>
              <w:right w:w="80" w:type="dxa"/>
            </w:tcMar>
          </w:tcPr>
          <w:p w14:paraId="6662DCBB"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Chiều không giới hạn</w:t>
            </w:r>
          </w:p>
        </w:tc>
        <w:tc>
          <w:tcPr>
            <w:tcW w:w="5670" w:type="dxa"/>
            <w:shd w:val="clear" w:color="auto" w:fill="auto"/>
            <w:tcMar>
              <w:top w:w="80" w:type="dxa"/>
              <w:left w:w="80" w:type="dxa"/>
              <w:bottom w:w="80" w:type="dxa"/>
              <w:right w:w="80" w:type="dxa"/>
            </w:tcMar>
          </w:tcPr>
          <w:p w14:paraId="79BAF189"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Chiều có thể mở rộng sau khi tạo dataset, theo mô hình được thư viện hỗ trợ.</w:t>
            </w:r>
          </w:p>
        </w:tc>
      </w:tr>
      <w:tr w:rsidR="00E419E6" w:rsidRPr="009A6B67" w14:paraId="13705C90" w14:textId="77777777" w:rsidTr="0064289F">
        <w:trPr>
          <w:jc w:val="center"/>
        </w:trPr>
        <w:tc>
          <w:tcPr>
            <w:tcW w:w="1843" w:type="dxa"/>
            <w:shd w:val="clear" w:color="auto" w:fill="auto"/>
            <w:tcMar>
              <w:top w:w="80" w:type="dxa"/>
              <w:left w:w="80" w:type="dxa"/>
              <w:bottom w:w="80" w:type="dxa"/>
              <w:right w:w="80" w:type="dxa"/>
            </w:tcMar>
          </w:tcPr>
          <w:p w14:paraId="534A3261"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Extensible</w:t>
            </w:r>
          </w:p>
        </w:tc>
        <w:tc>
          <w:tcPr>
            <w:tcW w:w="2410" w:type="dxa"/>
            <w:shd w:val="clear" w:color="auto" w:fill="auto"/>
            <w:tcMar>
              <w:top w:w="80" w:type="dxa"/>
              <w:left w:w="80" w:type="dxa"/>
              <w:bottom w:w="80" w:type="dxa"/>
              <w:right w:w="80" w:type="dxa"/>
            </w:tcMar>
          </w:tcPr>
          <w:p w14:paraId="607B8C67"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Có thể mở rộng</w:t>
            </w:r>
          </w:p>
        </w:tc>
        <w:tc>
          <w:tcPr>
            <w:tcW w:w="5670" w:type="dxa"/>
            <w:shd w:val="clear" w:color="auto" w:fill="auto"/>
            <w:tcMar>
              <w:top w:w="80" w:type="dxa"/>
              <w:left w:w="80" w:type="dxa"/>
              <w:bottom w:w="80" w:type="dxa"/>
              <w:right w:w="80" w:type="dxa"/>
            </w:tcMar>
          </w:tcPr>
          <w:p w14:paraId="7EC62B19"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Có khả năng tăng kích thước theo thời gian.</w:t>
            </w:r>
          </w:p>
        </w:tc>
      </w:tr>
      <w:tr w:rsidR="00E419E6" w:rsidRPr="009A6B67" w14:paraId="622D4DE2" w14:textId="77777777" w:rsidTr="0064289F">
        <w:trPr>
          <w:jc w:val="center"/>
        </w:trPr>
        <w:tc>
          <w:tcPr>
            <w:tcW w:w="1843" w:type="dxa"/>
            <w:shd w:val="clear" w:color="auto" w:fill="auto"/>
            <w:tcMar>
              <w:top w:w="80" w:type="dxa"/>
              <w:left w:w="80" w:type="dxa"/>
              <w:bottom w:w="80" w:type="dxa"/>
              <w:right w:w="80" w:type="dxa"/>
            </w:tcMar>
          </w:tcPr>
          <w:p w14:paraId="589BCB2A"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Hyperslab</w:t>
            </w:r>
          </w:p>
        </w:tc>
        <w:tc>
          <w:tcPr>
            <w:tcW w:w="2410" w:type="dxa"/>
            <w:shd w:val="clear" w:color="auto" w:fill="auto"/>
            <w:tcMar>
              <w:top w:w="80" w:type="dxa"/>
              <w:left w:w="80" w:type="dxa"/>
              <w:bottom w:w="80" w:type="dxa"/>
              <w:right w:w="80" w:type="dxa"/>
            </w:tcMar>
          </w:tcPr>
          <w:p w14:paraId="6BCDF5B4"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Vùng con của dữ liệu</w:t>
            </w:r>
          </w:p>
        </w:tc>
        <w:tc>
          <w:tcPr>
            <w:tcW w:w="5670" w:type="dxa"/>
            <w:shd w:val="clear" w:color="auto" w:fill="auto"/>
            <w:tcMar>
              <w:top w:w="80" w:type="dxa"/>
              <w:left w:w="80" w:type="dxa"/>
              <w:bottom w:w="80" w:type="dxa"/>
              <w:right w:w="80" w:type="dxa"/>
            </w:tcMar>
          </w:tcPr>
          <w:p w14:paraId="5757E65C"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Một phần có thể chọn trong dataset để đọc/ghi thay vì toàn bộ dataset.</w:t>
            </w:r>
          </w:p>
        </w:tc>
      </w:tr>
      <w:tr w:rsidR="00E419E6" w:rsidRPr="009A6B67" w14:paraId="6BEFBA39" w14:textId="77777777" w:rsidTr="0064289F">
        <w:trPr>
          <w:jc w:val="center"/>
        </w:trPr>
        <w:tc>
          <w:tcPr>
            <w:tcW w:w="1843" w:type="dxa"/>
            <w:shd w:val="clear" w:color="auto" w:fill="auto"/>
            <w:tcMar>
              <w:top w:w="80" w:type="dxa"/>
              <w:left w:w="80" w:type="dxa"/>
              <w:bottom w:w="80" w:type="dxa"/>
              <w:right w:w="80" w:type="dxa"/>
            </w:tcMar>
          </w:tcPr>
          <w:p w14:paraId="7F11B79B"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Stride</w:t>
            </w:r>
          </w:p>
        </w:tc>
        <w:tc>
          <w:tcPr>
            <w:tcW w:w="2410" w:type="dxa"/>
            <w:shd w:val="clear" w:color="auto" w:fill="auto"/>
            <w:tcMar>
              <w:top w:w="80" w:type="dxa"/>
              <w:left w:w="80" w:type="dxa"/>
              <w:bottom w:w="80" w:type="dxa"/>
              <w:right w:w="80" w:type="dxa"/>
            </w:tcMar>
          </w:tcPr>
          <w:p w14:paraId="65BDB3B6"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Bước nhảy</w:t>
            </w:r>
          </w:p>
        </w:tc>
        <w:tc>
          <w:tcPr>
            <w:tcW w:w="5670" w:type="dxa"/>
            <w:shd w:val="clear" w:color="auto" w:fill="auto"/>
            <w:tcMar>
              <w:top w:w="80" w:type="dxa"/>
              <w:left w:w="80" w:type="dxa"/>
              <w:bottom w:w="80" w:type="dxa"/>
              <w:right w:w="80" w:type="dxa"/>
            </w:tcMar>
          </w:tcPr>
          <w:p w14:paraId="39A43771"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Khoảng cách đều giữa các phần tử được chọn, ví dụ lấy mỗi phần tử thứ 2.</w:t>
            </w:r>
          </w:p>
        </w:tc>
      </w:tr>
      <w:tr w:rsidR="00E419E6" w:rsidRPr="009A6B67" w14:paraId="1C9DDB22" w14:textId="77777777" w:rsidTr="0064289F">
        <w:trPr>
          <w:jc w:val="center"/>
        </w:trPr>
        <w:tc>
          <w:tcPr>
            <w:tcW w:w="1843" w:type="dxa"/>
            <w:shd w:val="clear" w:color="auto" w:fill="auto"/>
            <w:tcMar>
              <w:top w:w="80" w:type="dxa"/>
              <w:left w:w="80" w:type="dxa"/>
              <w:bottom w:w="80" w:type="dxa"/>
              <w:right w:w="80" w:type="dxa"/>
            </w:tcMar>
          </w:tcPr>
          <w:p w14:paraId="66C8042E"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Contiguous</w:t>
            </w:r>
          </w:p>
        </w:tc>
        <w:tc>
          <w:tcPr>
            <w:tcW w:w="2410" w:type="dxa"/>
            <w:shd w:val="clear" w:color="auto" w:fill="auto"/>
            <w:tcMar>
              <w:top w:w="80" w:type="dxa"/>
              <w:left w:w="80" w:type="dxa"/>
              <w:bottom w:w="80" w:type="dxa"/>
              <w:right w:w="80" w:type="dxa"/>
            </w:tcMar>
          </w:tcPr>
          <w:p w14:paraId="22555312"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Liên tục</w:t>
            </w:r>
          </w:p>
        </w:tc>
        <w:tc>
          <w:tcPr>
            <w:tcW w:w="5670" w:type="dxa"/>
            <w:shd w:val="clear" w:color="auto" w:fill="auto"/>
            <w:tcMar>
              <w:top w:w="80" w:type="dxa"/>
              <w:left w:w="80" w:type="dxa"/>
              <w:bottom w:w="80" w:type="dxa"/>
              <w:right w:w="80" w:type="dxa"/>
            </w:tcMar>
          </w:tcPr>
          <w:p w14:paraId="3E60A4C4"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Dữ liệu được lưu thành một vùng liên tiếp trên đĩa.</w:t>
            </w:r>
          </w:p>
        </w:tc>
      </w:tr>
      <w:tr w:rsidR="00E419E6" w:rsidRPr="009A6B67" w14:paraId="07A92B00" w14:textId="77777777" w:rsidTr="0064289F">
        <w:trPr>
          <w:jc w:val="center"/>
        </w:trPr>
        <w:tc>
          <w:tcPr>
            <w:tcW w:w="1843" w:type="dxa"/>
            <w:shd w:val="clear" w:color="auto" w:fill="auto"/>
            <w:tcMar>
              <w:top w:w="80" w:type="dxa"/>
              <w:left w:w="80" w:type="dxa"/>
              <w:bottom w:w="80" w:type="dxa"/>
              <w:right w:w="80" w:type="dxa"/>
            </w:tcMar>
          </w:tcPr>
          <w:p w14:paraId="6EEC585A"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Compact</w:t>
            </w:r>
          </w:p>
        </w:tc>
        <w:tc>
          <w:tcPr>
            <w:tcW w:w="2410" w:type="dxa"/>
            <w:shd w:val="clear" w:color="auto" w:fill="auto"/>
            <w:tcMar>
              <w:top w:w="80" w:type="dxa"/>
              <w:left w:w="80" w:type="dxa"/>
              <w:bottom w:w="80" w:type="dxa"/>
              <w:right w:w="80" w:type="dxa"/>
            </w:tcMar>
          </w:tcPr>
          <w:p w14:paraId="7C066CF4"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Lưu gọn</w:t>
            </w:r>
          </w:p>
        </w:tc>
        <w:tc>
          <w:tcPr>
            <w:tcW w:w="5670" w:type="dxa"/>
            <w:shd w:val="clear" w:color="auto" w:fill="auto"/>
            <w:tcMar>
              <w:top w:w="80" w:type="dxa"/>
              <w:left w:w="80" w:type="dxa"/>
              <w:bottom w:w="80" w:type="dxa"/>
              <w:right w:w="80" w:type="dxa"/>
            </w:tcMar>
          </w:tcPr>
          <w:p w14:paraId="1D8EBB03"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Dữ liệu nhỏ được lưu cùng với header.</w:t>
            </w:r>
          </w:p>
        </w:tc>
      </w:tr>
      <w:tr w:rsidR="00E419E6" w:rsidRPr="009A6B67" w14:paraId="635FBC7A" w14:textId="77777777" w:rsidTr="0064289F">
        <w:trPr>
          <w:jc w:val="center"/>
        </w:trPr>
        <w:tc>
          <w:tcPr>
            <w:tcW w:w="1843" w:type="dxa"/>
            <w:shd w:val="clear" w:color="auto" w:fill="auto"/>
            <w:tcMar>
              <w:top w:w="80" w:type="dxa"/>
              <w:left w:w="80" w:type="dxa"/>
              <w:bottom w:w="80" w:type="dxa"/>
              <w:right w:w="80" w:type="dxa"/>
            </w:tcMar>
          </w:tcPr>
          <w:p w14:paraId="7FE3485B"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Chunked</w:t>
            </w:r>
          </w:p>
        </w:tc>
        <w:tc>
          <w:tcPr>
            <w:tcW w:w="2410" w:type="dxa"/>
            <w:shd w:val="clear" w:color="auto" w:fill="auto"/>
            <w:tcMar>
              <w:top w:w="80" w:type="dxa"/>
              <w:left w:w="80" w:type="dxa"/>
              <w:bottom w:w="80" w:type="dxa"/>
              <w:right w:w="80" w:type="dxa"/>
            </w:tcMar>
          </w:tcPr>
          <w:p w14:paraId="4D5BD573"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Chia chunk</w:t>
            </w:r>
          </w:p>
        </w:tc>
        <w:tc>
          <w:tcPr>
            <w:tcW w:w="5670" w:type="dxa"/>
            <w:shd w:val="clear" w:color="auto" w:fill="auto"/>
            <w:tcMar>
              <w:top w:w="80" w:type="dxa"/>
              <w:left w:w="80" w:type="dxa"/>
              <w:bottom w:w="80" w:type="dxa"/>
              <w:right w:w="80" w:type="dxa"/>
            </w:tcMar>
          </w:tcPr>
          <w:p w14:paraId="5718897F"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Dữ liệu được chia thành các khối kích thước bằng nhau và lưu riêng.</w:t>
            </w:r>
          </w:p>
        </w:tc>
      </w:tr>
      <w:tr w:rsidR="00E419E6" w:rsidRPr="009A6B67" w14:paraId="782BA9B3" w14:textId="77777777" w:rsidTr="0064289F">
        <w:trPr>
          <w:jc w:val="center"/>
        </w:trPr>
        <w:tc>
          <w:tcPr>
            <w:tcW w:w="1843" w:type="dxa"/>
            <w:shd w:val="clear" w:color="auto" w:fill="auto"/>
            <w:tcMar>
              <w:top w:w="80" w:type="dxa"/>
              <w:left w:w="80" w:type="dxa"/>
              <w:bottom w:w="80" w:type="dxa"/>
              <w:right w:w="80" w:type="dxa"/>
            </w:tcMar>
          </w:tcPr>
          <w:p w14:paraId="6ACE9160"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Chunk</w:t>
            </w:r>
          </w:p>
        </w:tc>
        <w:tc>
          <w:tcPr>
            <w:tcW w:w="2410" w:type="dxa"/>
            <w:shd w:val="clear" w:color="auto" w:fill="auto"/>
            <w:tcMar>
              <w:top w:w="80" w:type="dxa"/>
              <w:left w:w="80" w:type="dxa"/>
              <w:bottom w:w="80" w:type="dxa"/>
              <w:right w:w="80" w:type="dxa"/>
            </w:tcMar>
          </w:tcPr>
          <w:p w14:paraId="11ABEFC9"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Khối dữ liệu</w:t>
            </w:r>
          </w:p>
        </w:tc>
        <w:tc>
          <w:tcPr>
            <w:tcW w:w="5670" w:type="dxa"/>
            <w:shd w:val="clear" w:color="auto" w:fill="auto"/>
            <w:tcMar>
              <w:top w:w="80" w:type="dxa"/>
              <w:left w:w="80" w:type="dxa"/>
              <w:bottom w:w="80" w:type="dxa"/>
              <w:right w:w="80" w:type="dxa"/>
            </w:tcMar>
          </w:tcPr>
          <w:p w14:paraId="0C1AB8AE"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Một phần dữ liệu trong chế độ chunked storage.</w:t>
            </w:r>
          </w:p>
        </w:tc>
      </w:tr>
      <w:tr w:rsidR="00E419E6" w:rsidRPr="009A6B67" w14:paraId="336BC185" w14:textId="77777777" w:rsidTr="0064289F">
        <w:trPr>
          <w:jc w:val="center"/>
        </w:trPr>
        <w:tc>
          <w:tcPr>
            <w:tcW w:w="1843" w:type="dxa"/>
            <w:shd w:val="clear" w:color="auto" w:fill="auto"/>
            <w:tcMar>
              <w:top w:w="80" w:type="dxa"/>
              <w:left w:w="80" w:type="dxa"/>
              <w:bottom w:w="80" w:type="dxa"/>
              <w:right w:w="80" w:type="dxa"/>
            </w:tcMar>
          </w:tcPr>
          <w:p w14:paraId="3E1A2499"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lastRenderedPageBreak/>
              <w:t>Storage layout</w:t>
            </w:r>
          </w:p>
        </w:tc>
        <w:tc>
          <w:tcPr>
            <w:tcW w:w="2410" w:type="dxa"/>
            <w:shd w:val="clear" w:color="auto" w:fill="auto"/>
            <w:tcMar>
              <w:top w:w="80" w:type="dxa"/>
              <w:left w:w="80" w:type="dxa"/>
              <w:bottom w:w="80" w:type="dxa"/>
              <w:right w:w="80" w:type="dxa"/>
            </w:tcMar>
          </w:tcPr>
          <w:p w14:paraId="0BFAE311"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Bố trí lưu trữ</w:t>
            </w:r>
          </w:p>
        </w:tc>
        <w:tc>
          <w:tcPr>
            <w:tcW w:w="5670" w:type="dxa"/>
            <w:shd w:val="clear" w:color="auto" w:fill="auto"/>
            <w:tcMar>
              <w:top w:w="80" w:type="dxa"/>
              <w:left w:w="80" w:type="dxa"/>
              <w:bottom w:w="80" w:type="dxa"/>
              <w:right w:w="80" w:type="dxa"/>
            </w:tcMar>
          </w:tcPr>
          <w:p w14:paraId="32E5C2B7"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Quy định dữ liệu được đặt trên đĩa theo cách nào.</w:t>
            </w:r>
          </w:p>
        </w:tc>
      </w:tr>
      <w:tr w:rsidR="00E419E6" w:rsidRPr="009A6B67" w14:paraId="42FAC58C" w14:textId="77777777" w:rsidTr="0064289F">
        <w:trPr>
          <w:jc w:val="center"/>
        </w:trPr>
        <w:tc>
          <w:tcPr>
            <w:tcW w:w="1843" w:type="dxa"/>
            <w:shd w:val="clear" w:color="auto" w:fill="auto"/>
            <w:tcMar>
              <w:top w:w="80" w:type="dxa"/>
              <w:left w:w="80" w:type="dxa"/>
              <w:bottom w:w="80" w:type="dxa"/>
              <w:right w:w="80" w:type="dxa"/>
            </w:tcMar>
          </w:tcPr>
          <w:p w14:paraId="47EBD964"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Datatype</w:t>
            </w:r>
          </w:p>
        </w:tc>
        <w:tc>
          <w:tcPr>
            <w:tcW w:w="2410" w:type="dxa"/>
            <w:shd w:val="clear" w:color="auto" w:fill="auto"/>
            <w:tcMar>
              <w:top w:w="80" w:type="dxa"/>
              <w:left w:w="80" w:type="dxa"/>
              <w:bottom w:w="80" w:type="dxa"/>
              <w:right w:w="80" w:type="dxa"/>
            </w:tcMar>
          </w:tcPr>
          <w:p w14:paraId="3DFFB582"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Kiểu dữ liệu</w:t>
            </w:r>
          </w:p>
        </w:tc>
        <w:tc>
          <w:tcPr>
            <w:tcW w:w="5670" w:type="dxa"/>
            <w:shd w:val="clear" w:color="auto" w:fill="auto"/>
            <w:tcMar>
              <w:top w:w="80" w:type="dxa"/>
              <w:left w:w="80" w:type="dxa"/>
              <w:bottom w:w="80" w:type="dxa"/>
              <w:right w:w="80" w:type="dxa"/>
            </w:tcMar>
          </w:tcPr>
          <w:p w14:paraId="15E31073"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Mô tả cách biểu diễn một phần tử dữ liệu trong HDF5.</w:t>
            </w:r>
          </w:p>
        </w:tc>
      </w:tr>
      <w:tr w:rsidR="00E419E6" w:rsidRPr="009A6B67" w14:paraId="7F6444C2" w14:textId="77777777" w:rsidTr="0064289F">
        <w:trPr>
          <w:jc w:val="center"/>
        </w:trPr>
        <w:tc>
          <w:tcPr>
            <w:tcW w:w="1843" w:type="dxa"/>
            <w:shd w:val="clear" w:color="auto" w:fill="auto"/>
            <w:tcMar>
              <w:top w:w="80" w:type="dxa"/>
              <w:left w:w="80" w:type="dxa"/>
              <w:bottom w:w="80" w:type="dxa"/>
              <w:right w:w="80" w:type="dxa"/>
            </w:tcMar>
          </w:tcPr>
          <w:p w14:paraId="2979676C"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Compound datatype</w:t>
            </w:r>
          </w:p>
        </w:tc>
        <w:tc>
          <w:tcPr>
            <w:tcW w:w="2410" w:type="dxa"/>
            <w:shd w:val="clear" w:color="auto" w:fill="auto"/>
            <w:tcMar>
              <w:top w:w="80" w:type="dxa"/>
              <w:left w:w="80" w:type="dxa"/>
              <w:bottom w:w="80" w:type="dxa"/>
              <w:right w:w="80" w:type="dxa"/>
            </w:tcMar>
          </w:tcPr>
          <w:p w14:paraId="318172BA"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Kiểu dữ liệu hợp thành</w:t>
            </w:r>
          </w:p>
        </w:tc>
        <w:tc>
          <w:tcPr>
            <w:tcW w:w="5670" w:type="dxa"/>
            <w:shd w:val="clear" w:color="auto" w:fill="auto"/>
            <w:tcMar>
              <w:top w:w="80" w:type="dxa"/>
              <w:left w:w="80" w:type="dxa"/>
              <w:bottom w:w="80" w:type="dxa"/>
              <w:right w:w="80" w:type="dxa"/>
            </w:tcMar>
          </w:tcPr>
          <w:p w14:paraId="4E1B10E7"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Nhiều trường/kiểu dữ liệu hợp thành một cấu trúc, tương tự C struct.</w:t>
            </w:r>
          </w:p>
        </w:tc>
      </w:tr>
      <w:tr w:rsidR="00E419E6" w:rsidRPr="009A6B67" w14:paraId="56BD1F40" w14:textId="77777777" w:rsidTr="0064289F">
        <w:trPr>
          <w:jc w:val="center"/>
        </w:trPr>
        <w:tc>
          <w:tcPr>
            <w:tcW w:w="1843" w:type="dxa"/>
            <w:shd w:val="clear" w:color="auto" w:fill="auto"/>
            <w:tcMar>
              <w:top w:w="80" w:type="dxa"/>
              <w:left w:w="80" w:type="dxa"/>
              <w:bottom w:w="80" w:type="dxa"/>
              <w:right w:w="80" w:type="dxa"/>
            </w:tcMar>
          </w:tcPr>
          <w:p w14:paraId="44AEB452"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Native datatype</w:t>
            </w:r>
          </w:p>
        </w:tc>
        <w:tc>
          <w:tcPr>
            <w:tcW w:w="2410" w:type="dxa"/>
            <w:shd w:val="clear" w:color="auto" w:fill="auto"/>
            <w:tcMar>
              <w:top w:w="80" w:type="dxa"/>
              <w:left w:w="80" w:type="dxa"/>
              <w:bottom w:w="80" w:type="dxa"/>
              <w:right w:w="80" w:type="dxa"/>
            </w:tcMar>
          </w:tcPr>
          <w:p w14:paraId="7D4892B7"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Kiểu dữ liệu native</w:t>
            </w:r>
          </w:p>
        </w:tc>
        <w:tc>
          <w:tcPr>
            <w:tcW w:w="5670" w:type="dxa"/>
            <w:shd w:val="clear" w:color="auto" w:fill="auto"/>
            <w:tcMar>
              <w:top w:w="80" w:type="dxa"/>
              <w:left w:w="80" w:type="dxa"/>
              <w:bottom w:w="80" w:type="dxa"/>
              <w:right w:w="80" w:type="dxa"/>
            </w:tcMar>
          </w:tcPr>
          <w:p w14:paraId="64316A05"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Kiểu phù hợp với biểu diễn tự nhiên của máy/chương trình trong bộ nhớ.</w:t>
            </w:r>
          </w:p>
        </w:tc>
      </w:tr>
      <w:tr w:rsidR="00E419E6" w:rsidRPr="009A6B67" w14:paraId="4E00DC91" w14:textId="77777777" w:rsidTr="0064289F">
        <w:trPr>
          <w:jc w:val="center"/>
        </w:trPr>
        <w:tc>
          <w:tcPr>
            <w:tcW w:w="1843" w:type="dxa"/>
            <w:shd w:val="clear" w:color="auto" w:fill="auto"/>
            <w:tcMar>
              <w:top w:w="80" w:type="dxa"/>
              <w:left w:w="80" w:type="dxa"/>
              <w:bottom w:w="80" w:type="dxa"/>
              <w:right w:w="80" w:type="dxa"/>
            </w:tcMar>
          </w:tcPr>
          <w:p w14:paraId="3064C77F"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Integer</w:t>
            </w:r>
          </w:p>
        </w:tc>
        <w:tc>
          <w:tcPr>
            <w:tcW w:w="2410" w:type="dxa"/>
            <w:shd w:val="clear" w:color="auto" w:fill="auto"/>
            <w:tcMar>
              <w:top w:w="80" w:type="dxa"/>
              <w:left w:w="80" w:type="dxa"/>
              <w:bottom w:w="80" w:type="dxa"/>
              <w:right w:w="80" w:type="dxa"/>
            </w:tcMar>
          </w:tcPr>
          <w:p w14:paraId="25462689"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Số nguyên</w:t>
            </w:r>
          </w:p>
        </w:tc>
        <w:tc>
          <w:tcPr>
            <w:tcW w:w="5670" w:type="dxa"/>
            <w:shd w:val="clear" w:color="auto" w:fill="auto"/>
            <w:tcMar>
              <w:top w:w="80" w:type="dxa"/>
              <w:left w:w="80" w:type="dxa"/>
              <w:bottom w:w="80" w:type="dxa"/>
              <w:right w:w="80" w:type="dxa"/>
            </w:tcMar>
          </w:tcPr>
          <w:p w14:paraId="0F410F9E"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Kiểu dữ liệu không có phần thập phân.</w:t>
            </w:r>
          </w:p>
        </w:tc>
      </w:tr>
      <w:tr w:rsidR="00E419E6" w:rsidRPr="009A6B67" w14:paraId="1121FF61" w14:textId="77777777" w:rsidTr="0064289F">
        <w:trPr>
          <w:jc w:val="center"/>
        </w:trPr>
        <w:tc>
          <w:tcPr>
            <w:tcW w:w="1843" w:type="dxa"/>
            <w:shd w:val="clear" w:color="auto" w:fill="auto"/>
            <w:tcMar>
              <w:top w:w="80" w:type="dxa"/>
              <w:left w:w="80" w:type="dxa"/>
              <w:bottom w:w="80" w:type="dxa"/>
              <w:right w:w="80" w:type="dxa"/>
            </w:tcMar>
          </w:tcPr>
          <w:p w14:paraId="121A7B0C"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Floating point</w:t>
            </w:r>
          </w:p>
        </w:tc>
        <w:tc>
          <w:tcPr>
            <w:tcW w:w="2410" w:type="dxa"/>
            <w:shd w:val="clear" w:color="auto" w:fill="auto"/>
            <w:tcMar>
              <w:top w:w="80" w:type="dxa"/>
              <w:left w:w="80" w:type="dxa"/>
              <w:bottom w:w="80" w:type="dxa"/>
              <w:right w:w="80" w:type="dxa"/>
            </w:tcMar>
          </w:tcPr>
          <w:p w14:paraId="1CEF4311"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Số thực dấu chấm động</w:t>
            </w:r>
          </w:p>
        </w:tc>
        <w:tc>
          <w:tcPr>
            <w:tcW w:w="5670" w:type="dxa"/>
            <w:shd w:val="clear" w:color="auto" w:fill="auto"/>
            <w:tcMar>
              <w:top w:w="80" w:type="dxa"/>
              <w:left w:w="80" w:type="dxa"/>
              <w:bottom w:w="80" w:type="dxa"/>
              <w:right w:w="80" w:type="dxa"/>
            </w:tcMar>
          </w:tcPr>
          <w:p w14:paraId="21ECB680"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Kiểu biểu diễn số thực; HDF5 hỗ trợ các dạng IEEE phổ biến.</w:t>
            </w:r>
          </w:p>
        </w:tc>
      </w:tr>
      <w:tr w:rsidR="00E419E6" w:rsidRPr="009A6B67" w14:paraId="024D24DA" w14:textId="77777777" w:rsidTr="0064289F">
        <w:trPr>
          <w:jc w:val="center"/>
        </w:trPr>
        <w:tc>
          <w:tcPr>
            <w:tcW w:w="1843" w:type="dxa"/>
            <w:shd w:val="clear" w:color="auto" w:fill="auto"/>
            <w:tcMar>
              <w:top w:w="80" w:type="dxa"/>
              <w:left w:w="80" w:type="dxa"/>
              <w:bottom w:w="80" w:type="dxa"/>
              <w:right w:w="80" w:type="dxa"/>
            </w:tcMar>
          </w:tcPr>
          <w:p w14:paraId="604EEC86"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String</w:t>
            </w:r>
          </w:p>
        </w:tc>
        <w:tc>
          <w:tcPr>
            <w:tcW w:w="2410" w:type="dxa"/>
            <w:shd w:val="clear" w:color="auto" w:fill="auto"/>
            <w:tcMar>
              <w:top w:w="80" w:type="dxa"/>
              <w:left w:w="80" w:type="dxa"/>
              <w:bottom w:w="80" w:type="dxa"/>
              <w:right w:w="80" w:type="dxa"/>
            </w:tcMar>
          </w:tcPr>
          <w:p w14:paraId="4ED4CB09"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Chuỗi</w:t>
            </w:r>
          </w:p>
        </w:tc>
        <w:tc>
          <w:tcPr>
            <w:tcW w:w="5670" w:type="dxa"/>
            <w:shd w:val="clear" w:color="auto" w:fill="auto"/>
            <w:tcMar>
              <w:top w:w="80" w:type="dxa"/>
              <w:left w:w="80" w:type="dxa"/>
              <w:bottom w:w="80" w:type="dxa"/>
              <w:right w:w="80" w:type="dxa"/>
            </w:tcMar>
          </w:tcPr>
          <w:p w14:paraId="547E09DC"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Dữ liệu dạng văn bản.</w:t>
            </w:r>
          </w:p>
        </w:tc>
      </w:tr>
      <w:tr w:rsidR="00E419E6" w:rsidRPr="009A6B67" w14:paraId="68DCFA90" w14:textId="77777777" w:rsidTr="0064289F">
        <w:trPr>
          <w:jc w:val="center"/>
        </w:trPr>
        <w:tc>
          <w:tcPr>
            <w:tcW w:w="1843" w:type="dxa"/>
            <w:shd w:val="clear" w:color="auto" w:fill="auto"/>
            <w:tcMar>
              <w:top w:w="80" w:type="dxa"/>
              <w:left w:w="80" w:type="dxa"/>
              <w:bottom w:w="80" w:type="dxa"/>
              <w:right w:w="80" w:type="dxa"/>
            </w:tcMar>
          </w:tcPr>
          <w:p w14:paraId="648B7032"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Reference</w:t>
            </w:r>
          </w:p>
        </w:tc>
        <w:tc>
          <w:tcPr>
            <w:tcW w:w="2410" w:type="dxa"/>
            <w:shd w:val="clear" w:color="auto" w:fill="auto"/>
            <w:tcMar>
              <w:top w:w="80" w:type="dxa"/>
              <w:left w:w="80" w:type="dxa"/>
              <w:bottom w:w="80" w:type="dxa"/>
              <w:right w:w="80" w:type="dxa"/>
            </w:tcMar>
          </w:tcPr>
          <w:p w14:paraId="545C266D"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Tham chiếu</w:t>
            </w:r>
          </w:p>
        </w:tc>
        <w:tc>
          <w:tcPr>
            <w:tcW w:w="5670" w:type="dxa"/>
            <w:shd w:val="clear" w:color="auto" w:fill="auto"/>
            <w:tcMar>
              <w:top w:w="80" w:type="dxa"/>
              <w:left w:w="80" w:type="dxa"/>
              <w:bottom w:w="80" w:type="dxa"/>
              <w:right w:w="80" w:type="dxa"/>
            </w:tcMar>
          </w:tcPr>
          <w:p w14:paraId="6E3B0288"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Giá trị dùng để trỏ đến object/vùng dữ liệu trong file.</w:t>
            </w:r>
          </w:p>
        </w:tc>
      </w:tr>
      <w:tr w:rsidR="00E419E6" w:rsidRPr="009A6B67" w14:paraId="2FF9473D" w14:textId="77777777" w:rsidTr="0064289F">
        <w:trPr>
          <w:jc w:val="center"/>
        </w:trPr>
        <w:tc>
          <w:tcPr>
            <w:tcW w:w="1843" w:type="dxa"/>
            <w:shd w:val="clear" w:color="auto" w:fill="auto"/>
            <w:tcMar>
              <w:top w:w="80" w:type="dxa"/>
              <w:left w:w="80" w:type="dxa"/>
              <w:bottom w:w="80" w:type="dxa"/>
              <w:right w:w="80" w:type="dxa"/>
            </w:tcMar>
          </w:tcPr>
          <w:p w14:paraId="00855A88"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Endian / Byte order</w:t>
            </w:r>
          </w:p>
        </w:tc>
        <w:tc>
          <w:tcPr>
            <w:tcW w:w="2410" w:type="dxa"/>
            <w:shd w:val="clear" w:color="auto" w:fill="auto"/>
            <w:tcMar>
              <w:top w:w="80" w:type="dxa"/>
              <w:left w:w="80" w:type="dxa"/>
              <w:bottom w:w="80" w:type="dxa"/>
              <w:right w:w="80" w:type="dxa"/>
            </w:tcMar>
          </w:tcPr>
          <w:p w14:paraId="16EEBC52"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Thứ tự byte</w:t>
            </w:r>
          </w:p>
        </w:tc>
        <w:tc>
          <w:tcPr>
            <w:tcW w:w="5670" w:type="dxa"/>
            <w:shd w:val="clear" w:color="auto" w:fill="auto"/>
            <w:tcMar>
              <w:top w:w="80" w:type="dxa"/>
              <w:left w:w="80" w:type="dxa"/>
              <w:bottom w:w="80" w:type="dxa"/>
              <w:right w:w="80" w:type="dxa"/>
            </w:tcMar>
          </w:tcPr>
          <w:p w14:paraId="5FBB5002"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Thứ tự sắp xếp các byte của một giá trị nhiều byte: little-endian hoặc big-endian.</w:t>
            </w:r>
          </w:p>
        </w:tc>
      </w:tr>
      <w:tr w:rsidR="00E419E6" w:rsidRPr="009A6B67" w14:paraId="43833994" w14:textId="77777777" w:rsidTr="0064289F">
        <w:trPr>
          <w:jc w:val="center"/>
        </w:trPr>
        <w:tc>
          <w:tcPr>
            <w:tcW w:w="1843" w:type="dxa"/>
            <w:shd w:val="clear" w:color="auto" w:fill="auto"/>
            <w:tcMar>
              <w:top w:w="80" w:type="dxa"/>
              <w:left w:w="80" w:type="dxa"/>
              <w:bottom w:w="80" w:type="dxa"/>
              <w:right w:w="80" w:type="dxa"/>
            </w:tcMar>
          </w:tcPr>
          <w:p w14:paraId="092EBD8A"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Little-endian</w:t>
            </w:r>
          </w:p>
        </w:tc>
        <w:tc>
          <w:tcPr>
            <w:tcW w:w="2410" w:type="dxa"/>
            <w:shd w:val="clear" w:color="auto" w:fill="auto"/>
            <w:tcMar>
              <w:top w:w="80" w:type="dxa"/>
              <w:left w:w="80" w:type="dxa"/>
              <w:bottom w:w="80" w:type="dxa"/>
              <w:right w:w="80" w:type="dxa"/>
            </w:tcMar>
          </w:tcPr>
          <w:p w14:paraId="612A0A75"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Little-endian / byte thấp trước</w:t>
            </w:r>
          </w:p>
        </w:tc>
        <w:tc>
          <w:tcPr>
            <w:tcW w:w="5670" w:type="dxa"/>
            <w:shd w:val="clear" w:color="auto" w:fill="auto"/>
            <w:tcMar>
              <w:top w:w="80" w:type="dxa"/>
              <w:left w:w="80" w:type="dxa"/>
              <w:bottom w:w="80" w:type="dxa"/>
              <w:right w:w="80" w:type="dxa"/>
            </w:tcMar>
          </w:tcPr>
          <w:p w14:paraId="24E0149B"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Byte có trọng số thấp được đặt trước trong biểu diễn bộ nhớ/lưu trữ.</w:t>
            </w:r>
          </w:p>
        </w:tc>
      </w:tr>
      <w:tr w:rsidR="00E419E6" w:rsidRPr="009A6B67" w14:paraId="2E6F512C" w14:textId="77777777" w:rsidTr="0064289F">
        <w:trPr>
          <w:jc w:val="center"/>
        </w:trPr>
        <w:tc>
          <w:tcPr>
            <w:tcW w:w="1843" w:type="dxa"/>
            <w:shd w:val="clear" w:color="auto" w:fill="auto"/>
            <w:tcMar>
              <w:top w:w="80" w:type="dxa"/>
              <w:left w:w="80" w:type="dxa"/>
              <w:bottom w:w="80" w:type="dxa"/>
              <w:right w:w="80" w:type="dxa"/>
            </w:tcMar>
          </w:tcPr>
          <w:p w14:paraId="1C44B03E"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Big-endian</w:t>
            </w:r>
          </w:p>
        </w:tc>
        <w:tc>
          <w:tcPr>
            <w:tcW w:w="2410" w:type="dxa"/>
            <w:shd w:val="clear" w:color="auto" w:fill="auto"/>
            <w:tcMar>
              <w:top w:w="80" w:type="dxa"/>
              <w:left w:w="80" w:type="dxa"/>
              <w:bottom w:w="80" w:type="dxa"/>
              <w:right w:w="80" w:type="dxa"/>
            </w:tcMar>
          </w:tcPr>
          <w:p w14:paraId="122A0D53"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Big-endian / byte cao trước</w:t>
            </w:r>
          </w:p>
        </w:tc>
        <w:tc>
          <w:tcPr>
            <w:tcW w:w="5670" w:type="dxa"/>
            <w:shd w:val="clear" w:color="auto" w:fill="auto"/>
            <w:tcMar>
              <w:top w:w="80" w:type="dxa"/>
              <w:left w:w="80" w:type="dxa"/>
              <w:bottom w:w="80" w:type="dxa"/>
              <w:right w:w="80" w:type="dxa"/>
            </w:tcMar>
          </w:tcPr>
          <w:p w14:paraId="724DD19C"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Byte có trọng số cao được đặt trước.</w:t>
            </w:r>
          </w:p>
        </w:tc>
      </w:tr>
      <w:tr w:rsidR="00E419E6" w:rsidRPr="009A6B67" w14:paraId="247F16C1" w14:textId="77777777" w:rsidTr="0064289F">
        <w:trPr>
          <w:jc w:val="center"/>
        </w:trPr>
        <w:tc>
          <w:tcPr>
            <w:tcW w:w="1843" w:type="dxa"/>
            <w:shd w:val="clear" w:color="auto" w:fill="auto"/>
            <w:tcMar>
              <w:top w:w="80" w:type="dxa"/>
              <w:left w:w="80" w:type="dxa"/>
              <w:bottom w:w="80" w:type="dxa"/>
              <w:right w:w="80" w:type="dxa"/>
            </w:tcMar>
          </w:tcPr>
          <w:p w14:paraId="7F89D66E"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IEEE</w:t>
            </w:r>
          </w:p>
        </w:tc>
        <w:tc>
          <w:tcPr>
            <w:tcW w:w="2410" w:type="dxa"/>
            <w:shd w:val="clear" w:color="auto" w:fill="auto"/>
            <w:tcMar>
              <w:top w:w="80" w:type="dxa"/>
              <w:left w:w="80" w:type="dxa"/>
              <w:bottom w:w="80" w:type="dxa"/>
              <w:right w:w="80" w:type="dxa"/>
            </w:tcMar>
          </w:tcPr>
          <w:p w14:paraId="65F424CF"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Chuẩn IEEE</w:t>
            </w:r>
          </w:p>
        </w:tc>
        <w:tc>
          <w:tcPr>
            <w:tcW w:w="5670" w:type="dxa"/>
            <w:shd w:val="clear" w:color="auto" w:fill="auto"/>
            <w:tcMar>
              <w:top w:w="80" w:type="dxa"/>
              <w:left w:w="80" w:type="dxa"/>
              <w:bottom w:w="80" w:type="dxa"/>
              <w:right w:w="80" w:type="dxa"/>
            </w:tcMar>
          </w:tcPr>
          <w:p w14:paraId="6234F3F0"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Chuẩn phổ biến để biểu diễn số dấu chấm động, ví dụ IEEE 754.</w:t>
            </w:r>
          </w:p>
        </w:tc>
      </w:tr>
      <w:tr w:rsidR="00E419E6" w:rsidRPr="009A6B67" w14:paraId="4A737024" w14:textId="77777777" w:rsidTr="0064289F">
        <w:trPr>
          <w:jc w:val="center"/>
        </w:trPr>
        <w:tc>
          <w:tcPr>
            <w:tcW w:w="1843" w:type="dxa"/>
            <w:shd w:val="clear" w:color="auto" w:fill="auto"/>
            <w:tcMar>
              <w:top w:w="80" w:type="dxa"/>
              <w:left w:w="80" w:type="dxa"/>
              <w:bottom w:w="80" w:type="dxa"/>
              <w:right w:w="80" w:type="dxa"/>
            </w:tcMar>
          </w:tcPr>
          <w:p w14:paraId="3A98B86A"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Opaque handle</w:t>
            </w:r>
          </w:p>
        </w:tc>
        <w:tc>
          <w:tcPr>
            <w:tcW w:w="2410" w:type="dxa"/>
            <w:shd w:val="clear" w:color="auto" w:fill="auto"/>
            <w:tcMar>
              <w:top w:w="80" w:type="dxa"/>
              <w:left w:w="80" w:type="dxa"/>
              <w:bottom w:w="80" w:type="dxa"/>
              <w:right w:w="80" w:type="dxa"/>
            </w:tcMar>
          </w:tcPr>
          <w:p w14:paraId="0FE78D3B"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Handle mờ</w:t>
            </w:r>
          </w:p>
        </w:tc>
        <w:tc>
          <w:tcPr>
            <w:tcW w:w="5670" w:type="dxa"/>
            <w:shd w:val="clear" w:color="auto" w:fill="auto"/>
            <w:tcMar>
              <w:top w:w="80" w:type="dxa"/>
              <w:left w:w="80" w:type="dxa"/>
              <w:bottom w:w="80" w:type="dxa"/>
              <w:right w:w="80" w:type="dxa"/>
            </w:tcMar>
          </w:tcPr>
          <w:p w14:paraId="4121D84A"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Giá trị định danh do thư viện quản lý; người dùng dùng nó để tham chiếu object chứ không tự xem cấu trúc bên trong.</w:t>
            </w:r>
          </w:p>
        </w:tc>
      </w:tr>
      <w:tr w:rsidR="00E419E6" w:rsidRPr="009A6B67" w14:paraId="33828644" w14:textId="77777777" w:rsidTr="0064289F">
        <w:trPr>
          <w:jc w:val="center"/>
        </w:trPr>
        <w:tc>
          <w:tcPr>
            <w:tcW w:w="1843" w:type="dxa"/>
            <w:shd w:val="clear" w:color="auto" w:fill="auto"/>
            <w:tcMar>
              <w:top w:w="80" w:type="dxa"/>
              <w:left w:w="80" w:type="dxa"/>
              <w:bottom w:w="80" w:type="dxa"/>
              <w:right w:w="80" w:type="dxa"/>
            </w:tcMar>
          </w:tcPr>
          <w:p w14:paraId="49A1E613"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Handle</w:t>
            </w:r>
          </w:p>
        </w:tc>
        <w:tc>
          <w:tcPr>
            <w:tcW w:w="2410" w:type="dxa"/>
            <w:shd w:val="clear" w:color="auto" w:fill="auto"/>
            <w:tcMar>
              <w:top w:w="80" w:type="dxa"/>
              <w:left w:w="80" w:type="dxa"/>
              <w:bottom w:w="80" w:type="dxa"/>
              <w:right w:w="80" w:type="dxa"/>
            </w:tcMar>
          </w:tcPr>
          <w:p w14:paraId="63044E4D"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Thẻ/định danh quản lý</w:t>
            </w:r>
          </w:p>
        </w:tc>
        <w:tc>
          <w:tcPr>
            <w:tcW w:w="5670" w:type="dxa"/>
            <w:shd w:val="clear" w:color="auto" w:fill="auto"/>
            <w:tcMar>
              <w:top w:w="80" w:type="dxa"/>
              <w:left w:w="80" w:type="dxa"/>
              <w:bottom w:w="80" w:type="dxa"/>
              <w:right w:w="80" w:type="dxa"/>
            </w:tcMar>
          </w:tcPr>
          <w:p w14:paraId="373CD34A"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Biến giữ một mã định danh đối tượng do thư viện cấp.</w:t>
            </w:r>
          </w:p>
        </w:tc>
      </w:tr>
      <w:tr w:rsidR="00E419E6" w:rsidRPr="009A6B67" w14:paraId="5C3996C1" w14:textId="77777777" w:rsidTr="0064289F">
        <w:trPr>
          <w:jc w:val="center"/>
        </w:trPr>
        <w:tc>
          <w:tcPr>
            <w:tcW w:w="1843" w:type="dxa"/>
            <w:shd w:val="clear" w:color="auto" w:fill="auto"/>
            <w:tcMar>
              <w:top w:w="80" w:type="dxa"/>
              <w:left w:w="80" w:type="dxa"/>
              <w:bottom w:w="80" w:type="dxa"/>
              <w:right w:w="80" w:type="dxa"/>
            </w:tcMar>
          </w:tcPr>
          <w:p w14:paraId="3165A403"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Identifier</w:t>
            </w:r>
          </w:p>
        </w:tc>
        <w:tc>
          <w:tcPr>
            <w:tcW w:w="2410" w:type="dxa"/>
            <w:shd w:val="clear" w:color="auto" w:fill="auto"/>
            <w:tcMar>
              <w:top w:w="80" w:type="dxa"/>
              <w:left w:w="80" w:type="dxa"/>
              <w:bottom w:w="80" w:type="dxa"/>
              <w:right w:w="80" w:type="dxa"/>
            </w:tcMar>
          </w:tcPr>
          <w:p w14:paraId="2351E19B"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Định danh</w:t>
            </w:r>
          </w:p>
        </w:tc>
        <w:tc>
          <w:tcPr>
            <w:tcW w:w="5670" w:type="dxa"/>
            <w:shd w:val="clear" w:color="auto" w:fill="auto"/>
            <w:tcMar>
              <w:top w:w="80" w:type="dxa"/>
              <w:left w:w="80" w:type="dxa"/>
              <w:bottom w:w="80" w:type="dxa"/>
              <w:right w:w="80" w:type="dxa"/>
            </w:tcMar>
          </w:tcPr>
          <w:p w14:paraId="1748BAF9"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Mã dùng để xác định object trong hệ thống API.</w:t>
            </w:r>
          </w:p>
        </w:tc>
      </w:tr>
      <w:tr w:rsidR="00E419E6" w:rsidRPr="009A6B67" w14:paraId="7CF420E0" w14:textId="77777777" w:rsidTr="0064289F">
        <w:trPr>
          <w:jc w:val="center"/>
        </w:trPr>
        <w:tc>
          <w:tcPr>
            <w:tcW w:w="1843" w:type="dxa"/>
            <w:shd w:val="clear" w:color="auto" w:fill="auto"/>
            <w:tcMar>
              <w:top w:w="80" w:type="dxa"/>
              <w:left w:w="80" w:type="dxa"/>
              <w:bottom w:w="80" w:type="dxa"/>
              <w:right w:w="80" w:type="dxa"/>
            </w:tcMar>
          </w:tcPr>
          <w:p w14:paraId="28596213"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Property list</w:t>
            </w:r>
          </w:p>
        </w:tc>
        <w:tc>
          <w:tcPr>
            <w:tcW w:w="2410" w:type="dxa"/>
            <w:shd w:val="clear" w:color="auto" w:fill="auto"/>
            <w:tcMar>
              <w:top w:w="80" w:type="dxa"/>
              <w:left w:w="80" w:type="dxa"/>
              <w:bottom w:w="80" w:type="dxa"/>
              <w:right w:w="80" w:type="dxa"/>
            </w:tcMar>
          </w:tcPr>
          <w:p w14:paraId="08144554"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Danh sách thuộc tính cấu hình</w:t>
            </w:r>
          </w:p>
        </w:tc>
        <w:tc>
          <w:tcPr>
            <w:tcW w:w="5670" w:type="dxa"/>
            <w:shd w:val="clear" w:color="auto" w:fill="auto"/>
            <w:tcMar>
              <w:top w:w="80" w:type="dxa"/>
              <w:left w:w="80" w:type="dxa"/>
              <w:bottom w:w="80" w:type="dxa"/>
              <w:right w:w="80" w:type="dxa"/>
            </w:tcMar>
          </w:tcPr>
          <w:p w14:paraId="0CB45381"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Đối tượng chứa các tùy chọn cho việc tạo/truy cập/lưu trữ dữ liệu.</w:t>
            </w:r>
          </w:p>
        </w:tc>
      </w:tr>
      <w:tr w:rsidR="00E419E6" w:rsidRPr="009A6B67" w14:paraId="101F0167" w14:textId="77777777" w:rsidTr="0064289F">
        <w:trPr>
          <w:jc w:val="center"/>
        </w:trPr>
        <w:tc>
          <w:tcPr>
            <w:tcW w:w="1843" w:type="dxa"/>
            <w:shd w:val="clear" w:color="auto" w:fill="auto"/>
            <w:tcMar>
              <w:top w:w="80" w:type="dxa"/>
              <w:left w:w="80" w:type="dxa"/>
              <w:bottom w:w="80" w:type="dxa"/>
              <w:right w:w="80" w:type="dxa"/>
            </w:tcMar>
          </w:tcPr>
          <w:p w14:paraId="3C9E273D"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Compression</w:t>
            </w:r>
          </w:p>
        </w:tc>
        <w:tc>
          <w:tcPr>
            <w:tcW w:w="2410" w:type="dxa"/>
            <w:shd w:val="clear" w:color="auto" w:fill="auto"/>
            <w:tcMar>
              <w:top w:w="80" w:type="dxa"/>
              <w:left w:w="80" w:type="dxa"/>
              <w:bottom w:w="80" w:type="dxa"/>
              <w:right w:w="80" w:type="dxa"/>
            </w:tcMar>
          </w:tcPr>
          <w:p w14:paraId="1A541E5D"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Nén dữ liệu</w:t>
            </w:r>
          </w:p>
        </w:tc>
        <w:tc>
          <w:tcPr>
            <w:tcW w:w="5670" w:type="dxa"/>
            <w:shd w:val="clear" w:color="auto" w:fill="auto"/>
            <w:tcMar>
              <w:top w:w="80" w:type="dxa"/>
              <w:left w:w="80" w:type="dxa"/>
              <w:bottom w:w="80" w:type="dxa"/>
              <w:right w:w="80" w:type="dxa"/>
            </w:tcMar>
          </w:tcPr>
          <w:p w14:paraId="281D890A"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Giảm kích thước dữ liệu trên đĩa; HDF5 hỗ trợ qua filter pipeline.</w:t>
            </w:r>
          </w:p>
        </w:tc>
      </w:tr>
      <w:tr w:rsidR="00E419E6" w:rsidRPr="009A6B67" w14:paraId="26D87351" w14:textId="77777777" w:rsidTr="0064289F">
        <w:trPr>
          <w:jc w:val="center"/>
        </w:trPr>
        <w:tc>
          <w:tcPr>
            <w:tcW w:w="1843" w:type="dxa"/>
            <w:shd w:val="clear" w:color="auto" w:fill="auto"/>
            <w:tcMar>
              <w:top w:w="80" w:type="dxa"/>
              <w:left w:w="80" w:type="dxa"/>
              <w:bottom w:w="80" w:type="dxa"/>
              <w:right w:w="80" w:type="dxa"/>
            </w:tcMar>
          </w:tcPr>
          <w:p w14:paraId="10858BCF"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Error handling</w:t>
            </w:r>
          </w:p>
        </w:tc>
        <w:tc>
          <w:tcPr>
            <w:tcW w:w="2410" w:type="dxa"/>
            <w:shd w:val="clear" w:color="auto" w:fill="auto"/>
            <w:tcMar>
              <w:top w:w="80" w:type="dxa"/>
              <w:left w:w="80" w:type="dxa"/>
              <w:bottom w:w="80" w:type="dxa"/>
              <w:right w:w="80" w:type="dxa"/>
            </w:tcMar>
          </w:tcPr>
          <w:p w14:paraId="6E51514C"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Xử lý lỗi</w:t>
            </w:r>
          </w:p>
        </w:tc>
        <w:tc>
          <w:tcPr>
            <w:tcW w:w="5670" w:type="dxa"/>
            <w:shd w:val="clear" w:color="auto" w:fill="auto"/>
            <w:tcMar>
              <w:top w:w="80" w:type="dxa"/>
              <w:left w:w="80" w:type="dxa"/>
              <w:bottom w:w="80" w:type="dxa"/>
              <w:right w:w="80" w:type="dxa"/>
            </w:tcMar>
          </w:tcPr>
          <w:p w14:paraId="40A8CD4A"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Cơ chế phát hiện, báo cáo và xử lý lỗi khi gọi API.</w:t>
            </w:r>
          </w:p>
        </w:tc>
      </w:tr>
      <w:tr w:rsidR="00E419E6" w:rsidRPr="009A6B67" w14:paraId="2597BCF7" w14:textId="77777777" w:rsidTr="0064289F">
        <w:trPr>
          <w:jc w:val="center"/>
        </w:trPr>
        <w:tc>
          <w:tcPr>
            <w:tcW w:w="1843" w:type="dxa"/>
            <w:shd w:val="clear" w:color="auto" w:fill="auto"/>
            <w:tcMar>
              <w:top w:w="80" w:type="dxa"/>
              <w:left w:w="80" w:type="dxa"/>
              <w:bottom w:w="80" w:type="dxa"/>
              <w:right w:w="80" w:type="dxa"/>
            </w:tcMar>
          </w:tcPr>
          <w:p w14:paraId="58CC9F53"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Super block</w:t>
            </w:r>
          </w:p>
        </w:tc>
        <w:tc>
          <w:tcPr>
            <w:tcW w:w="2410" w:type="dxa"/>
            <w:shd w:val="clear" w:color="auto" w:fill="auto"/>
            <w:tcMar>
              <w:top w:w="80" w:type="dxa"/>
              <w:left w:w="80" w:type="dxa"/>
              <w:bottom w:w="80" w:type="dxa"/>
              <w:right w:w="80" w:type="dxa"/>
            </w:tcMar>
          </w:tcPr>
          <w:p w14:paraId="3D091622"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Siêu khối</w:t>
            </w:r>
          </w:p>
        </w:tc>
        <w:tc>
          <w:tcPr>
            <w:tcW w:w="5670" w:type="dxa"/>
            <w:shd w:val="clear" w:color="auto" w:fill="auto"/>
            <w:tcMar>
              <w:top w:w="80" w:type="dxa"/>
              <w:left w:w="80" w:type="dxa"/>
              <w:bottom w:w="80" w:type="dxa"/>
              <w:right w:w="80" w:type="dxa"/>
            </w:tcMar>
          </w:tcPr>
          <w:p w14:paraId="20A2EE2B"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Vùng thông tin cấp thấp của cấu trúc file HDF5.</w:t>
            </w:r>
          </w:p>
        </w:tc>
      </w:tr>
      <w:tr w:rsidR="00E419E6" w:rsidRPr="009A6B67" w14:paraId="4C1D3FE5" w14:textId="77777777" w:rsidTr="0064289F">
        <w:trPr>
          <w:jc w:val="center"/>
        </w:trPr>
        <w:tc>
          <w:tcPr>
            <w:tcW w:w="1843" w:type="dxa"/>
            <w:shd w:val="clear" w:color="auto" w:fill="auto"/>
            <w:tcMar>
              <w:top w:w="80" w:type="dxa"/>
              <w:left w:w="80" w:type="dxa"/>
              <w:bottom w:w="80" w:type="dxa"/>
              <w:right w:w="80" w:type="dxa"/>
            </w:tcMar>
          </w:tcPr>
          <w:p w14:paraId="4939254C"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B-tree</w:t>
            </w:r>
          </w:p>
        </w:tc>
        <w:tc>
          <w:tcPr>
            <w:tcW w:w="2410" w:type="dxa"/>
            <w:shd w:val="clear" w:color="auto" w:fill="auto"/>
            <w:tcMar>
              <w:top w:w="80" w:type="dxa"/>
              <w:left w:w="80" w:type="dxa"/>
              <w:bottom w:w="80" w:type="dxa"/>
              <w:right w:w="80" w:type="dxa"/>
            </w:tcMar>
          </w:tcPr>
          <w:p w14:paraId="3058BF15"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Cây B</w:t>
            </w:r>
          </w:p>
        </w:tc>
        <w:tc>
          <w:tcPr>
            <w:tcW w:w="5670" w:type="dxa"/>
            <w:shd w:val="clear" w:color="auto" w:fill="auto"/>
            <w:tcMar>
              <w:top w:w="80" w:type="dxa"/>
              <w:left w:w="80" w:type="dxa"/>
              <w:bottom w:w="80" w:type="dxa"/>
              <w:right w:w="80" w:type="dxa"/>
            </w:tcMar>
          </w:tcPr>
          <w:p w14:paraId="57A766BD"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Cấu trúc dữ liệu dùng để lập chỉ mục/tra cứu nhanh trong file.</w:t>
            </w:r>
          </w:p>
        </w:tc>
      </w:tr>
      <w:tr w:rsidR="00E419E6" w:rsidRPr="009A6B67" w14:paraId="73F723C3" w14:textId="77777777" w:rsidTr="0064289F">
        <w:trPr>
          <w:jc w:val="center"/>
        </w:trPr>
        <w:tc>
          <w:tcPr>
            <w:tcW w:w="1843" w:type="dxa"/>
            <w:shd w:val="clear" w:color="auto" w:fill="auto"/>
            <w:tcMar>
              <w:top w:w="80" w:type="dxa"/>
              <w:left w:w="80" w:type="dxa"/>
              <w:bottom w:w="80" w:type="dxa"/>
              <w:right w:w="80" w:type="dxa"/>
            </w:tcMar>
          </w:tcPr>
          <w:p w14:paraId="192908DD"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Local heap</w:t>
            </w:r>
          </w:p>
        </w:tc>
        <w:tc>
          <w:tcPr>
            <w:tcW w:w="2410" w:type="dxa"/>
            <w:shd w:val="clear" w:color="auto" w:fill="auto"/>
            <w:tcMar>
              <w:top w:w="80" w:type="dxa"/>
              <w:left w:w="80" w:type="dxa"/>
              <w:bottom w:w="80" w:type="dxa"/>
              <w:right w:w="80" w:type="dxa"/>
            </w:tcMar>
          </w:tcPr>
          <w:p w14:paraId="5645C380"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Heap cục bộ</w:t>
            </w:r>
          </w:p>
        </w:tc>
        <w:tc>
          <w:tcPr>
            <w:tcW w:w="5670" w:type="dxa"/>
            <w:shd w:val="clear" w:color="auto" w:fill="auto"/>
            <w:tcMar>
              <w:top w:w="80" w:type="dxa"/>
              <w:left w:w="80" w:type="dxa"/>
              <w:bottom w:w="80" w:type="dxa"/>
              <w:right w:w="80" w:type="dxa"/>
            </w:tcMar>
          </w:tcPr>
          <w:p w14:paraId="4D69EEB3"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Vùng lưu trữ cấp thấp cho dữ liệu phụ như tên/link của object.</w:t>
            </w:r>
          </w:p>
        </w:tc>
      </w:tr>
      <w:tr w:rsidR="00E419E6" w:rsidRPr="009A6B67" w14:paraId="02F8E406" w14:textId="77777777" w:rsidTr="0064289F">
        <w:trPr>
          <w:jc w:val="center"/>
        </w:trPr>
        <w:tc>
          <w:tcPr>
            <w:tcW w:w="1843" w:type="dxa"/>
            <w:shd w:val="clear" w:color="auto" w:fill="auto"/>
            <w:tcMar>
              <w:top w:w="80" w:type="dxa"/>
              <w:left w:w="80" w:type="dxa"/>
              <w:bottom w:w="80" w:type="dxa"/>
              <w:right w:w="80" w:type="dxa"/>
            </w:tcMar>
          </w:tcPr>
          <w:p w14:paraId="6B23EEC4"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Free space</w:t>
            </w:r>
          </w:p>
        </w:tc>
        <w:tc>
          <w:tcPr>
            <w:tcW w:w="2410" w:type="dxa"/>
            <w:shd w:val="clear" w:color="auto" w:fill="auto"/>
            <w:tcMar>
              <w:top w:w="80" w:type="dxa"/>
              <w:left w:w="80" w:type="dxa"/>
              <w:bottom w:w="80" w:type="dxa"/>
              <w:right w:w="80" w:type="dxa"/>
            </w:tcMar>
          </w:tcPr>
          <w:p w14:paraId="5C8BCA04"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Không gian trống</w:t>
            </w:r>
          </w:p>
        </w:tc>
        <w:tc>
          <w:tcPr>
            <w:tcW w:w="5670" w:type="dxa"/>
            <w:shd w:val="clear" w:color="auto" w:fill="auto"/>
            <w:tcMar>
              <w:top w:w="80" w:type="dxa"/>
              <w:left w:w="80" w:type="dxa"/>
              <w:bottom w:w="80" w:type="dxa"/>
              <w:right w:w="80" w:type="dxa"/>
            </w:tcMar>
          </w:tcPr>
          <w:p w14:paraId="79D1DC2F"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Vùng của file chưa dùng hoặc được giải phóng để có thể tái sử dụng.</w:t>
            </w:r>
          </w:p>
        </w:tc>
      </w:tr>
      <w:tr w:rsidR="00E419E6" w:rsidRPr="009A6B67" w14:paraId="5006A388" w14:textId="77777777" w:rsidTr="0064289F">
        <w:trPr>
          <w:jc w:val="center"/>
        </w:trPr>
        <w:tc>
          <w:tcPr>
            <w:tcW w:w="1843" w:type="dxa"/>
            <w:shd w:val="clear" w:color="auto" w:fill="auto"/>
            <w:tcMar>
              <w:top w:w="80" w:type="dxa"/>
              <w:left w:w="80" w:type="dxa"/>
              <w:bottom w:w="80" w:type="dxa"/>
              <w:right w:w="80" w:type="dxa"/>
            </w:tcMar>
          </w:tcPr>
          <w:p w14:paraId="215071DB"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C struct</w:t>
            </w:r>
          </w:p>
        </w:tc>
        <w:tc>
          <w:tcPr>
            <w:tcW w:w="2410" w:type="dxa"/>
            <w:shd w:val="clear" w:color="auto" w:fill="auto"/>
            <w:tcMar>
              <w:top w:w="80" w:type="dxa"/>
              <w:left w:w="80" w:type="dxa"/>
              <w:bottom w:w="80" w:type="dxa"/>
              <w:right w:w="80" w:type="dxa"/>
            </w:tcMar>
          </w:tcPr>
          <w:p w14:paraId="262C9077"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Cấu trúc trong C</w:t>
            </w:r>
          </w:p>
        </w:tc>
        <w:tc>
          <w:tcPr>
            <w:tcW w:w="5670" w:type="dxa"/>
            <w:shd w:val="clear" w:color="auto" w:fill="auto"/>
            <w:tcMar>
              <w:top w:w="80" w:type="dxa"/>
              <w:left w:w="80" w:type="dxa"/>
              <w:bottom w:w="80" w:type="dxa"/>
              <w:right w:w="80" w:type="dxa"/>
            </w:tcMar>
          </w:tcPr>
          <w:p w14:paraId="16AEEEAA"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Kiểu dữ liệu do người lập trình định nghĩa gồm nhiều trường; có thể ánh xạ sang compound datatype.</w:t>
            </w:r>
          </w:p>
        </w:tc>
      </w:tr>
      <w:tr w:rsidR="00E419E6" w:rsidRPr="009A6B67" w14:paraId="61701428" w14:textId="77777777" w:rsidTr="0064289F">
        <w:trPr>
          <w:jc w:val="center"/>
        </w:trPr>
        <w:tc>
          <w:tcPr>
            <w:tcW w:w="1843" w:type="dxa"/>
            <w:shd w:val="clear" w:color="auto" w:fill="auto"/>
            <w:tcMar>
              <w:top w:w="80" w:type="dxa"/>
              <w:left w:w="80" w:type="dxa"/>
              <w:bottom w:w="80" w:type="dxa"/>
              <w:right w:w="80" w:type="dxa"/>
            </w:tcMar>
          </w:tcPr>
          <w:p w14:paraId="29BC85F4"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Writer</w:t>
            </w:r>
          </w:p>
        </w:tc>
        <w:tc>
          <w:tcPr>
            <w:tcW w:w="2410" w:type="dxa"/>
            <w:shd w:val="clear" w:color="auto" w:fill="auto"/>
            <w:tcMar>
              <w:top w:w="80" w:type="dxa"/>
              <w:left w:w="80" w:type="dxa"/>
              <w:bottom w:w="80" w:type="dxa"/>
              <w:right w:w="80" w:type="dxa"/>
            </w:tcMar>
          </w:tcPr>
          <w:p w14:paraId="406BAA8C"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Bộ ghi</w:t>
            </w:r>
          </w:p>
        </w:tc>
        <w:tc>
          <w:tcPr>
            <w:tcW w:w="5670" w:type="dxa"/>
            <w:shd w:val="clear" w:color="auto" w:fill="auto"/>
            <w:tcMar>
              <w:top w:w="80" w:type="dxa"/>
              <w:left w:w="80" w:type="dxa"/>
              <w:bottom w:w="80" w:type="dxa"/>
              <w:right w:w="80" w:type="dxa"/>
            </w:tcMar>
          </w:tcPr>
          <w:p w14:paraId="7D7A8C94"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Chương trình tạo/mở file và ghi dataset vào đó.</w:t>
            </w:r>
          </w:p>
        </w:tc>
      </w:tr>
      <w:tr w:rsidR="00E419E6" w:rsidRPr="009A6B67" w14:paraId="448DF4A1" w14:textId="77777777" w:rsidTr="0064289F">
        <w:trPr>
          <w:jc w:val="center"/>
        </w:trPr>
        <w:tc>
          <w:tcPr>
            <w:tcW w:w="1843" w:type="dxa"/>
            <w:shd w:val="clear" w:color="auto" w:fill="auto"/>
            <w:tcMar>
              <w:top w:w="80" w:type="dxa"/>
              <w:left w:w="80" w:type="dxa"/>
              <w:bottom w:w="80" w:type="dxa"/>
              <w:right w:w="80" w:type="dxa"/>
            </w:tcMar>
          </w:tcPr>
          <w:p w14:paraId="23C22F41"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Reader</w:t>
            </w:r>
          </w:p>
        </w:tc>
        <w:tc>
          <w:tcPr>
            <w:tcW w:w="2410" w:type="dxa"/>
            <w:shd w:val="clear" w:color="auto" w:fill="auto"/>
            <w:tcMar>
              <w:top w:w="80" w:type="dxa"/>
              <w:left w:w="80" w:type="dxa"/>
              <w:bottom w:w="80" w:type="dxa"/>
              <w:right w:w="80" w:type="dxa"/>
            </w:tcMar>
          </w:tcPr>
          <w:p w14:paraId="6B9B9997"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Bộ đọc</w:t>
            </w:r>
          </w:p>
        </w:tc>
        <w:tc>
          <w:tcPr>
            <w:tcW w:w="5670" w:type="dxa"/>
            <w:shd w:val="clear" w:color="auto" w:fill="auto"/>
            <w:tcMar>
              <w:top w:w="80" w:type="dxa"/>
              <w:left w:w="80" w:type="dxa"/>
              <w:bottom w:w="80" w:type="dxa"/>
              <w:right w:w="80" w:type="dxa"/>
            </w:tcMar>
          </w:tcPr>
          <w:p w14:paraId="4B6032E9"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Chương trình mở file và đọc dataset ra.</w:t>
            </w:r>
          </w:p>
        </w:tc>
      </w:tr>
      <w:tr w:rsidR="00E419E6" w:rsidRPr="009A6B67" w14:paraId="002CE232" w14:textId="77777777" w:rsidTr="0064289F">
        <w:trPr>
          <w:jc w:val="center"/>
        </w:trPr>
        <w:tc>
          <w:tcPr>
            <w:tcW w:w="1843" w:type="dxa"/>
            <w:shd w:val="clear" w:color="auto" w:fill="auto"/>
            <w:tcMar>
              <w:top w:w="80" w:type="dxa"/>
              <w:left w:w="80" w:type="dxa"/>
              <w:bottom w:w="80" w:type="dxa"/>
              <w:right w:w="80" w:type="dxa"/>
            </w:tcMar>
          </w:tcPr>
          <w:p w14:paraId="14EE921E"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Assertion</w:t>
            </w:r>
          </w:p>
        </w:tc>
        <w:tc>
          <w:tcPr>
            <w:tcW w:w="2410" w:type="dxa"/>
            <w:shd w:val="clear" w:color="auto" w:fill="auto"/>
            <w:tcMar>
              <w:top w:w="80" w:type="dxa"/>
              <w:left w:w="80" w:type="dxa"/>
              <w:bottom w:w="80" w:type="dxa"/>
              <w:right w:w="80" w:type="dxa"/>
            </w:tcMar>
          </w:tcPr>
          <w:p w14:paraId="1F684345"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Khẳng định kiểm tra</w:t>
            </w:r>
          </w:p>
        </w:tc>
        <w:tc>
          <w:tcPr>
            <w:tcW w:w="5670" w:type="dxa"/>
            <w:shd w:val="clear" w:color="auto" w:fill="auto"/>
            <w:tcMar>
              <w:top w:w="80" w:type="dxa"/>
              <w:left w:w="80" w:type="dxa"/>
              <w:bottom w:w="80" w:type="dxa"/>
              <w:right w:w="80" w:type="dxa"/>
            </w:tcMar>
          </w:tcPr>
          <w:p w14:paraId="7DE974A5"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Điều kiện dùng để kiểm tra giả định trong chương trình; ví dụ assert(...).</w:t>
            </w:r>
          </w:p>
        </w:tc>
      </w:tr>
      <w:tr w:rsidR="00E419E6" w:rsidRPr="009A6B67" w14:paraId="0CD83335" w14:textId="77777777" w:rsidTr="0064289F">
        <w:trPr>
          <w:jc w:val="center"/>
        </w:trPr>
        <w:tc>
          <w:tcPr>
            <w:tcW w:w="1843" w:type="dxa"/>
            <w:shd w:val="clear" w:color="auto" w:fill="auto"/>
            <w:tcMar>
              <w:top w:w="80" w:type="dxa"/>
              <w:left w:w="80" w:type="dxa"/>
              <w:bottom w:w="80" w:type="dxa"/>
              <w:right w:w="80" w:type="dxa"/>
            </w:tcMar>
          </w:tcPr>
          <w:p w14:paraId="54EE3C34"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SCons</w:t>
            </w:r>
          </w:p>
        </w:tc>
        <w:tc>
          <w:tcPr>
            <w:tcW w:w="2410" w:type="dxa"/>
            <w:shd w:val="clear" w:color="auto" w:fill="auto"/>
            <w:tcMar>
              <w:top w:w="80" w:type="dxa"/>
              <w:left w:w="80" w:type="dxa"/>
              <w:bottom w:w="80" w:type="dxa"/>
              <w:right w:w="80" w:type="dxa"/>
            </w:tcMar>
          </w:tcPr>
          <w:p w14:paraId="52887EE4"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Công cụ build</w:t>
            </w:r>
          </w:p>
        </w:tc>
        <w:tc>
          <w:tcPr>
            <w:tcW w:w="5670" w:type="dxa"/>
            <w:shd w:val="clear" w:color="auto" w:fill="auto"/>
            <w:tcMar>
              <w:top w:w="80" w:type="dxa"/>
              <w:left w:w="80" w:type="dxa"/>
              <w:bottom w:w="80" w:type="dxa"/>
              <w:right w:w="80" w:type="dxa"/>
            </w:tcMar>
          </w:tcPr>
          <w:p w14:paraId="5978DD8C"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Hệ thống xây dựng phần mềm bằng Python, dùng để mô tả cách biên dịch và liên kết.</w:t>
            </w:r>
          </w:p>
        </w:tc>
      </w:tr>
      <w:tr w:rsidR="00E419E6" w:rsidRPr="009A6B67" w14:paraId="56E905BC" w14:textId="77777777" w:rsidTr="0064289F">
        <w:trPr>
          <w:jc w:val="center"/>
        </w:trPr>
        <w:tc>
          <w:tcPr>
            <w:tcW w:w="1843" w:type="dxa"/>
            <w:shd w:val="clear" w:color="auto" w:fill="auto"/>
            <w:tcMar>
              <w:top w:w="80" w:type="dxa"/>
              <w:left w:w="80" w:type="dxa"/>
              <w:bottom w:w="80" w:type="dxa"/>
              <w:right w:w="80" w:type="dxa"/>
            </w:tcMar>
          </w:tcPr>
          <w:p w14:paraId="5D312895"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CXXFLAGS</w:t>
            </w:r>
          </w:p>
        </w:tc>
        <w:tc>
          <w:tcPr>
            <w:tcW w:w="2410" w:type="dxa"/>
            <w:shd w:val="clear" w:color="auto" w:fill="auto"/>
            <w:tcMar>
              <w:top w:w="80" w:type="dxa"/>
              <w:left w:w="80" w:type="dxa"/>
              <w:bottom w:w="80" w:type="dxa"/>
              <w:right w:w="80" w:type="dxa"/>
            </w:tcMar>
          </w:tcPr>
          <w:p w14:paraId="41EEBC0A"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Tùy chọn biên dịch C++</w:t>
            </w:r>
          </w:p>
        </w:tc>
        <w:tc>
          <w:tcPr>
            <w:tcW w:w="5670" w:type="dxa"/>
            <w:shd w:val="clear" w:color="auto" w:fill="auto"/>
            <w:tcMar>
              <w:top w:w="80" w:type="dxa"/>
              <w:left w:w="80" w:type="dxa"/>
              <w:bottom w:w="80" w:type="dxa"/>
              <w:right w:w="80" w:type="dxa"/>
            </w:tcMar>
          </w:tcPr>
          <w:p w14:paraId="7EB09249"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Các cờ truyền cho trình biên dịch C++.</w:t>
            </w:r>
          </w:p>
        </w:tc>
      </w:tr>
      <w:tr w:rsidR="00E419E6" w:rsidRPr="009A6B67" w14:paraId="31FDBA62" w14:textId="77777777" w:rsidTr="0064289F">
        <w:trPr>
          <w:jc w:val="center"/>
        </w:trPr>
        <w:tc>
          <w:tcPr>
            <w:tcW w:w="1843" w:type="dxa"/>
            <w:shd w:val="clear" w:color="auto" w:fill="auto"/>
            <w:tcMar>
              <w:top w:w="80" w:type="dxa"/>
              <w:left w:w="80" w:type="dxa"/>
              <w:bottom w:w="80" w:type="dxa"/>
              <w:right w:w="80" w:type="dxa"/>
            </w:tcMar>
          </w:tcPr>
          <w:p w14:paraId="448DEA05"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Linker libraries</w:t>
            </w:r>
          </w:p>
        </w:tc>
        <w:tc>
          <w:tcPr>
            <w:tcW w:w="2410" w:type="dxa"/>
            <w:shd w:val="clear" w:color="auto" w:fill="auto"/>
            <w:tcMar>
              <w:top w:w="80" w:type="dxa"/>
              <w:left w:w="80" w:type="dxa"/>
              <w:bottom w:w="80" w:type="dxa"/>
              <w:right w:w="80" w:type="dxa"/>
            </w:tcMar>
          </w:tcPr>
          <w:p w14:paraId="13578ACD"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Thư viện liên kết</w:t>
            </w:r>
          </w:p>
        </w:tc>
        <w:tc>
          <w:tcPr>
            <w:tcW w:w="5670" w:type="dxa"/>
            <w:shd w:val="clear" w:color="auto" w:fill="auto"/>
            <w:tcMar>
              <w:top w:w="80" w:type="dxa"/>
              <w:left w:w="80" w:type="dxa"/>
              <w:bottom w:w="80" w:type="dxa"/>
              <w:right w:w="80" w:type="dxa"/>
            </w:tcMar>
          </w:tcPr>
          <w:p w14:paraId="20748ACE"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Các thư viện mà chương trình cần liên kết, ví dụ hdf5, m, pthread.</w:t>
            </w:r>
          </w:p>
        </w:tc>
      </w:tr>
      <w:tr w:rsidR="00E419E6" w:rsidRPr="009A6B67" w14:paraId="4EEA98A4" w14:textId="77777777" w:rsidTr="0064289F">
        <w:trPr>
          <w:jc w:val="center"/>
        </w:trPr>
        <w:tc>
          <w:tcPr>
            <w:tcW w:w="1843" w:type="dxa"/>
            <w:shd w:val="clear" w:color="auto" w:fill="auto"/>
            <w:tcMar>
              <w:top w:w="80" w:type="dxa"/>
              <w:left w:w="80" w:type="dxa"/>
              <w:bottom w:w="80" w:type="dxa"/>
              <w:right w:w="80" w:type="dxa"/>
            </w:tcMar>
          </w:tcPr>
          <w:p w14:paraId="6DE40842"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Scalar</w:t>
            </w:r>
          </w:p>
        </w:tc>
        <w:tc>
          <w:tcPr>
            <w:tcW w:w="2410" w:type="dxa"/>
            <w:shd w:val="clear" w:color="auto" w:fill="auto"/>
            <w:tcMar>
              <w:top w:w="80" w:type="dxa"/>
              <w:left w:w="80" w:type="dxa"/>
              <w:bottom w:w="80" w:type="dxa"/>
              <w:right w:w="80" w:type="dxa"/>
            </w:tcMar>
          </w:tcPr>
          <w:p w14:paraId="601DB0D4"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Vô hướng</w:t>
            </w:r>
          </w:p>
        </w:tc>
        <w:tc>
          <w:tcPr>
            <w:tcW w:w="5670" w:type="dxa"/>
            <w:shd w:val="clear" w:color="auto" w:fill="auto"/>
            <w:tcMar>
              <w:top w:w="80" w:type="dxa"/>
              <w:left w:w="80" w:type="dxa"/>
              <w:bottom w:w="80" w:type="dxa"/>
              <w:right w:w="80" w:type="dxa"/>
            </w:tcMar>
          </w:tcPr>
          <w:p w14:paraId="6E15A1BC"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Không gian dữ liệu chỉ chứa một giá trị, không có chiều mảng.</w:t>
            </w:r>
          </w:p>
        </w:tc>
      </w:tr>
      <w:tr w:rsidR="00E419E6" w:rsidRPr="009A6B67" w14:paraId="1B568695" w14:textId="77777777" w:rsidTr="0064289F">
        <w:trPr>
          <w:jc w:val="center"/>
        </w:trPr>
        <w:tc>
          <w:tcPr>
            <w:tcW w:w="1843" w:type="dxa"/>
            <w:shd w:val="clear" w:color="auto" w:fill="auto"/>
            <w:tcMar>
              <w:top w:w="80" w:type="dxa"/>
              <w:left w:w="80" w:type="dxa"/>
              <w:bottom w:w="80" w:type="dxa"/>
              <w:right w:w="80" w:type="dxa"/>
            </w:tcMar>
          </w:tcPr>
          <w:p w14:paraId="18EEA26C"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Dataset space</w:t>
            </w:r>
          </w:p>
        </w:tc>
        <w:tc>
          <w:tcPr>
            <w:tcW w:w="2410" w:type="dxa"/>
            <w:shd w:val="clear" w:color="auto" w:fill="auto"/>
            <w:tcMar>
              <w:top w:w="80" w:type="dxa"/>
              <w:left w:w="80" w:type="dxa"/>
              <w:bottom w:w="80" w:type="dxa"/>
              <w:right w:w="80" w:type="dxa"/>
            </w:tcMar>
          </w:tcPr>
          <w:p w14:paraId="15D9D0B8"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Không gian dataset</w:t>
            </w:r>
          </w:p>
        </w:tc>
        <w:tc>
          <w:tcPr>
            <w:tcW w:w="5670" w:type="dxa"/>
            <w:shd w:val="clear" w:color="auto" w:fill="auto"/>
            <w:tcMar>
              <w:top w:w="80" w:type="dxa"/>
              <w:left w:w="80" w:type="dxa"/>
              <w:bottom w:w="80" w:type="dxa"/>
              <w:right w:w="80" w:type="dxa"/>
            </w:tcMar>
          </w:tcPr>
          <w:p w14:paraId="6028E142"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Dataspace gắn với dữ liệu logic của dataset trên file.</w:t>
            </w:r>
          </w:p>
        </w:tc>
      </w:tr>
      <w:tr w:rsidR="00E419E6" w:rsidRPr="009A6B67" w14:paraId="289CBF56" w14:textId="77777777" w:rsidTr="0064289F">
        <w:trPr>
          <w:jc w:val="center"/>
        </w:trPr>
        <w:tc>
          <w:tcPr>
            <w:tcW w:w="1843" w:type="dxa"/>
            <w:shd w:val="clear" w:color="auto" w:fill="auto"/>
            <w:tcMar>
              <w:top w:w="80" w:type="dxa"/>
              <w:left w:w="80" w:type="dxa"/>
              <w:bottom w:w="80" w:type="dxa"/>
              <w:right w:w="80" w:type="dxa"/>
            </w:tcMar>
          </w:tcPr>
          <w:p w14:paraId="6175C14B"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Memory space</w:t>
            </w:r>
          </w:p>
        </w:tc>
        <w:tc>
          <w:tcPr>
            <w:tcW w:w="2410" w:type="dxa"/>
            <w:shd w:val="clear" w:color="auto" w:fill="auto"/>
            <w:tcMar>
              <w:top w:w="80" w:type="dxa"/>
              <w:left w:w="80" w:type="dxa"/>
              <w:bottom w:w="80" w:type="dxa"/>
              <w:right w:w="80" w:type="dxa"/>
            </w:tcMar>
          </w:tcPr>
          <w:p w14:paraId="7D8538CD"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Không gian bộ nhớ</w:t>
            </w:r>
          </w:p>
        </w:tc>
        <w:tc>
          <w:tcPr>
            <w:tcW w:w="5670" w:type="dxa"/>
            <w:shd w:val="clear" w:color="auto" w:fill="auto"/>
            <w:tcMar>
              <w:top w:w="80" w:type="dxa"/>
              <w:left w:w="80" w:type="dxa"/>
              <w:bottom w:w="80" w:type="dxa"/>
              <w:right w:w="80" w:type="dxa"/>
            </w:tcMar>
          </w:tcPr>
          <w:p w14:paraId="7AE11983"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Dataspace mô tả vùng bộ nhớ đích/nguồn trong thao tác I/O.</w:t>
            </w:r>
          </w:p>
        </w:tc>
      </w:tr>
    </w:tbl>
    <w:p w14:paraId="20650CC1" w14:textId="77777777" w:rsidR="00E419E6" w:rsidRPr="00DA1EF7" w:rsidRDefault="00000000">
      <w:pPr>
        <w:pStyle w:val="Heading2"/>
        <w:spacing w:before="100" w:after="100" w:line="259" w:lineRule="auto"/>
        <w:rPr>
          <w:rFonts w:ascii="Times New Roman" w:hAnsi="Times New Roman" w:cs="Times New Roman"/>
          <w:color w:val="auto"/>
        </w:rPr>
      </w:pPr>
      <w:bookmarkStart w:id="9" w:name="_Toc242395853"/>
      <w:r w:rsidRPr="00DA1EF7">
        <w:rPr>
          <w:rFonts w:ascii="Times New Roman" w:eastAsia="Liberation Serif" w:hAnsi="Times New Roman" w:cs="Times New Roman"/>
          <w:color w:val="auto"/>
        </w:rPr>
        <w:lastRenderedPageBreak/>
        <w:t>Phân biệt các cặp thuật ngữ dễ nhầm</w:t>
      </w:r>
      <w:bookmarkEnd w:id="9"/>
    </w:p>
    <w:tbl>
      <w:tblPr>
        <w:tblStyle w:val="TableGrid"/>
        <w:tblW w:w="0" w:type="auto"/>
        <w:jc w:val="center"/>
        <w:tblLook w:val="04A0" w:firstRow="1" w:lastRow="0" w:firstColumn="1" w:lastColumn="0" w:noHBand="0" w:noVBand="1"/>
      </w:tblPr>
      <w:tblGrid>
        <w:gridCol w:w="2268"/>
        <w:gridCol w:w="3969"/>
        <w:gridCol w:w="3555"/>
      </w:tblGrid>
      <w:tr w:rsidR="00E419E6" w:rsidRPr="009A6B67" w14:paraId="19D2E5A5" w14:textId="77777777" w:rsidTr="00DA1EF7">
        <w:trPr>
          <w:jc w:val="center"/>
        </w:trPr>
        <w:tc>
          <w:tcPr>
            <w:tcW w:w="2268" w:type="dxa"/>
            <w:shd w:val="clear" w:color="auto" w:fill="auto"/>
            <w:tcMar>
              <w:top w:w="80" w:type="dxa"/>
              <w:left w:w="80" w:type="dxa"/>
              <w:bottom w:w="80" w:type="dxa"/>
              <w:right w:w="80" w:type="dxa"/>
            </w:tcMar>
            <w:vAlign w:val="center"/>
          </w:tcPr>
          <w:p w14:paraId="5FA6F8AA" w14:textId="77777777" w:rsidR="00E419E6" w:rsidRPr="009A6B67" w:rsidRDefault="00000000">
            <w:pPr>
              <w:jc w:val="center"/>
              <w:rPr>
                <w:rFonts w:ascii="Times New Roman" w:hAnsi="Times New Roman" w:cs="Times New Roman"/>
              </w:rPr>
            </w:pPr>
            <w:r w:rsidRPr="009A6B67">
              <w:rPr>
                <w:rFonts w:ascii="Times New Roman" w:hAnsi="Times New Roman" w:cs="Times New Roman"/>
                <w:b/>
                <w:sz w:val="19"/>
              </w:rPr>
              <w:t>Thuật ngữ (English)</w:t>
            </w:r>
          </w:p>
        </w:tc>
        <w:tc>
          <w:tcPr>
            <w:tcW w:w="3969" w:type="dxa"/>
            <w:shd w:val="clear" w:color="auto" w:fill="auto"/>
            <w:tcMar>
              <w:top w:w="80" w:type="dxa"/>
              <w:left w:w="80" w:type="dxa"/>
              <w:bottom w:w="80" w:type="dxa"/>
              <w:right w:w="80" w:type="dxa"/>
            </w:tcMar>
            <w:vAlign w:val="center"/>
          </w:tcPr>
          <w:p w14:paraId="239E8693" w14:textId="77777777" w:rsidR="00E419E6" w:rsidRPr="009A6B67" w:rsidRDefault="00000000">
            <w:pPr>
              <w:jc w:val="center"/>
              <w:rPr>
                <w:rFonts w:ascii="Times New Roman" w:hAnsi="Times New Roman" w:cs="Times New Roman"/>
              </w:rPr>
            </w:pPr>
            <w:r w:rsidRPr="009A6B67">
              <w:rPr>
                <w:rFonts w:ascii="Times New Roman" w:hAnsi="Times New Roman" w:cs="Times New Roman"/>
                <w:b/>
                <w:sz w:val="19"/>
              </w:rPr>
              <w:t>Dịch sát nghĩa</w:t>
            </w:r>
          </w:p>
        </w:tc>
        <w:tc>
          <w:tcPr>
            <w:tcW w:w="3555" w:type="dxa"/>
            <w:shd w:val="clear" w:color="auto" w:fill="auto"/>
            <w:tcMar>
              <w:top w:w="80" w:type="dxa"/>
              <w:left w:w="80" w:type="dxa"/>
              <w:bottom w:w="80" w:type="dxa"/>
              <w:right w:w="80" w:type="dxa"/>
            </w:tcMar>
            <w:vAlign w:val="center"/>
          </w:tcPr>
          <w:p w14:paraId="139D6FB3" w14:textId="77777777" w:rsidR="00E419E6" w:rsidRPr="009A6B67" w:rsidRDefault="00000000">
            <w:pPr>
              <w:jc w:val="center"/>
              <w:rPr>
                <w:rFonts w:ascii="Times New Roman" w:hAnsi="Times New Roman" w:cs="Times New Roman"/>
              </w:rPr>
            </w:pPr>
            <w:r w:rsidRPr="009A6B67">
              <w:rPr>
                <w:rFonts w:ascii="Times New Roman" w:hAnsi="Times New Roman" w:cs="Times New Roman"/>
                <w:b/>
                <w:sz w:val="19"/>
              </w:rPr>
              <w:t>Giải thích dễ hiểu</w:t>
            </w:r>
          </w:p>
        </w:tc>
      </w:tr>
      <w:tr w:rsidR="00E419E6" w:rsidRPr="009A6B67" w14:paraId="456311CB" w14:textId="77777777" w:rsidTr="00DA1EF7">
        <w:trPr>
          <w:jc w:val="center"/>
        </w:trPr>
        <w:tc>
          <w:tcPr>
            <w:tcW w:w="2268" w:type="dxa"/>
            <w:shd w:val="clear" w:color="auto" w:fill="auto"/>
            <w:tcMar>
              <w:top w:w="80" w:type="dxa"/>
              <w:left w:w="80" w:type="dxa"/>
              <w:bottom w:w="80" w:type="dxa"/>
              <w:right w:w="80" w:type="dxa"/>
            </w:tcMar>
          </w:tcPr>
          <w:p w14:paraId="4AC0A696"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HDF5 vs HDFS</w:t>
            </w:r>
          </w:p>
        </w:tc>
        <w:tc>
          <w:tcPr>
            <w:tcW w:w="3969" w:type="dxa"/>
            <w:shd w:val="clear" w:color="auto" w:fill="auto"/>
            <w:tcMar>
              <w:top w:w="80" w:type="dxa"/>
              <w:left w:w="80" w:type="dxa"/>
              <w:bottom w:w="80" w:type="dxa"/>
              <w:right w:w="80" w:type="dxa"/>
            </w:tcMar>
          </w:tcPr>
          <w:p w14:paraId="5BC39272"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HDF5 = Hierarchical Data Format 5; HDFS = Hadoop Distributed File System.</w:t>
            </w:r>
          </w:p>
        </w:tc>
        <w:tc>
          <w:tcPr>
            <w:tcW w:w="3555" w:type="dxa"/>
            <w:shd w:val="clear" w:color="auto" w:fill="auto"/>
            <w:tcMar>
              <w:top w:w="80" w:type="dxa"/>
              <w:left w:w="80" w:type="dxa"/>
              <w:bottom w:w="80" w:type="dxa"/>
              <w:right w:w="80" w:type="dxa"/>
            </w:tcMar>
          </w:tcPr>
          <w:p w14:paraId="78D603F7"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Hai khái niệm khác nhau. Chương này là HDF5.</w:t>
            </w:r>
          </w:p>
        </w:tc>
      </w:tr>
      <w:tr w:rsidR="00E419E6" w:rsidRPr="009A6B67" w14:paraId="3E192201" w14:textId="77777777" w:rsidTr="00DA1EF7">
        <w:trPr>
          <w:jc w:val="center"/>
        </w:trPr>
        <w:tc>
          <w:tcPr>
            <w:tcW w:w="2268" w:type="dxa"/>
            <w:shd w:val="clear" w:color="auto" w:fill="auto"/>
            <w:tcMar>
              <w:top w:w="80" w:type="dxa"/>
              <w:left w:w="80" w:type="dxa"/>
              <w:bottom w:w="80" w:type="dxa"/>
              <w:right w:w="80" w:type="dxa"/>
            </w:tcMar>
          </w:tcPr>
          <w:p w14:paraId="04AE645A"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Dataset vs Dataspace</w:t>
            </w:r>
          </w:p>
        </w:tc>
        <w:tc>
          <w:tcPr>
            <w:tcW w:w="3969" w:type="dxa"/>
            <w:shd w:val="clear" w:color="auto" w:fill="auto"/>
            <w:tcMar>
              <w:top w:w="80" w:type="dxa"/>
              <w:left w:w="80" w:type="dxa"/>
              <w:bottom w:w="80" w:type="dxa"/>
              <w:right w:w="80" w:type="dxa"/>
            </w:tcMar>
          </w:tcPr>
          <w:p w14:paraId="314C8EBD"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Dataset là dữ liệu; dataspace là mô tả hình dạng/vị trí của dữ liệu.</w:t>
            </w:r>
          </w:p>
        </w:tc>
        <w:tc>
          <w:tcPr>
            <w:tcW w:w="3555" w:type="dxa"/>
            <w:shd w:val="clear" w:color="auto" w:fill="auto"/>
            <w:tcMar>
              <w:top w:w="80" w:type="dxa"/>
              <w:left w:w="80" w:type="dxa"/>
              <w:bottom w:w="80" w:type="dxa"/>
              <w:right w:w="80" w:type="dxa"/>
            </w:tcMar>
          </w:tcPr>
          <w:p w14:paraId="610CAB6B"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Dataset = “cái gì”; dataspace = “hình dạng và vùng nào”.</w:t>
            </w:r>
          </w:p>
        </w:tc>
      </w:tr>
      <w:tr w:rsidR="00E419E6" w:rsidRPr="009A6B67" w14:paraId="2CF98653" w14:textId="77777777" w:rsidTr="00DA1EF7">
        <w:trPr>
          <w:jc w:val="center"/>
        </w:trPr>
        <w:tc>
          <w:tcPr>
            <w:tcW w:w="2268" w:type="dxa"/>
            <w:shd w:val="clear" w:color="auto" w:fill="auto"/>
            <w:tcMar>
              <w:top w:w="80" w:type="dxa"/>
              <w:left w:w="80" w:type="dxa"/>
              <w:bottom w:w="80" w:type="dxa"/>
              <w:right w:w="80" w:type="dxa"/>
            </w:tcMar>
          </w:tcPr>
          <w:p w14:paraId="653A5D0C"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Datatype vs Dataspace</w:t>
            </w:r>
          </w:p>
        </w:tc>
        <w:tc>
          <w:tcPr>
            <w:tcW w:w="3969" w:type="dxa"/>
            <w:shd w:val="clear" w:color="auto" w:fill="auto"/>
            <w:tcMar>
              <w:top w:w="80" w:type="dxa"/>
              <w:left w:w="80" w:type="dxa"/>
              <w:bottom w:w="80" w:type="dxa"/>
              <w:right w:w="80" w:type="dxa"/>
            </w:tcMar>
          </w:tcPr>
          <w:p w14:paraId="0B1089A7"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Datatype nói phần tử thuộc kiểu gì; dataspace nói mảng có bao nhiêu chiều/kích thước.</w:t>
            </w:r>
          </w:p>
        </w:tc>
        <w:tc>
          <w:tcPr>
            <w:tcW w:w="3555" w:type="dxa"/>
            <w:shd w:val="clear" w:color="auto" w:fill="auto"/>
            <w:tcMar>
              <w:top w:w="80" w:type="dxa"/>
              <w:left w:w="80" w:type="dxa"/>
              <w:bottom w:w="80" w:type="dxa"/>
              <w:right w:w="80" w:type="dxa"/>
            </w:tcMar>
          </w:tcPr>
          <w:p w14:paraId="147D7B8D"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Ví dụ int + [3,3].</w:t>
            </w:r>
          </w:p>
        </w:tc>
      </w:tr>
      <w:tr w:rsidR="00E419E6" w:rsidRPr="00BD75DB" w14:paraId="3BE34AC0" w14:textId="77777777" w:rsidTr="00DA1EF7">
        <w:trPr>
          <w:jc w:val="center"/>
        </w:trPr>
        <w:tc>
          <w:tcPr>
            <w:tcW w:w="2268" w:type="dxa"/>
            <w:shd w:val="clear" w:color="auto" w:fill="auto"/>
            <w:tcMar>
              <w:top w:w="80" w:type="dxa"/>
              <w:left w:w="80" w:type="dxa"/>
              <w:bottom w:w="80" w:type="dxa"/>
              <w:right w:w="80" w:type="dxa"/>
            </w:tcMar>
          </w:tcPr>
          <w:p w14:paraId="7BA2D72B"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Metadata vs Attribute</w:t>
            </w:r>
          </w:p>
        </w:tc>
        <w:tc>
          <w:tcPr>
            <w:tcW w:w="3969" w:type="dxa"/>
            <w:shd w:val="clear" w:color="auto" w:fill="auto"/>
            <w:tcMar>
              <w:top w:w="80" w:type="dxa"/>
              <w:left w:w="80" w:type="dxa"/>
              <w:bottom w:w="80" w:type="dxa"/>
              <w:right w:w="80" w:type="dxa"/>
            </w:tcMar>
          </w:tcPr>
          <w:p w14:paraId="31259597"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Metadata là khái niệm rộng; attribute là một cơ chế cụ thể để gắn thông tin phụ vào object trong HDF5.</w:t>
            </w:r>
          </w:p>
        </w:tc>
        <w:tc>
          <w:tcPr>
            <w:tcW w:w="3555" w:type="dxa"/>
            <w:shd w:val="clear" w:color="auto" w:fill="auto"/>
            <w:tcMar>
              <w:top w:w="80" w:type="dxa"/>
              <w:left w:w="80" w:type="dxa"/>
              <w:bottom w:w="80" w:type="dxa"/>
              <w:right w:w="80" w:type="dxa"/>
            </w:tcMar>
          </w:tcPr>
          <w:p w14:paraId="09E89D32" w14:textId="77777777" w:rsidR="00E419E6" w:rsidRPr="009A6B67" w:rsidRDefault="00000000">
            <w:pPr>
              <w:spacing w:after="20" w:line="247" w:lineRule="auto"/>
              <w:rPr>
                <w:rFonts w:ascii="Times New Roman" w:hAnsi="Times New Roman" w:cs="Times New Roman"/>
                <w:lang w:val="fr-FR"/>
              </w:rPr>
            </w:pPr>
            <w:r w:rsidRPr="009A6B67">
              <w:rPr>
                <w:rFonts w:ascii="Times New Roman" w:hAnsi="Times New Roman" w:cs="Times New Roman"/>
                <w:sz w:val="18"/>
                <w:lang w:val="fr-FR"/>
              </w:rPr>
              <w:t>Attribute có tên + value và thuộc về một object.</w:t>
            </w:r>
          </w:p>
        </w:tc>
      </w:tr>
      <w:tr w:rsidR="00E419E6" w:rsidRPr="009A6B67" w14:paraId="09040AED" w14:textId="77777777" w:rsidTr="00DA1EF7">
        <w:trPr>
          <w:jc w:val="center"/>
        </w:trPr>
        <w:tc>
          <w:tcPr>
            <w:tcW w:w="2268" w:type="dxa"/>
            <w:shd w:val="clear" w:color="auto" w:fill="auto"/>
            <w:tcMar>
              <w:top w:w="80" w:type="dxa"/>
              <w:left w:w="80" w:type="dxa"/>
              <w:bottom w:w="80" w:type="dxa"/>
              <w:right w:w="80" w:type="dxa"/>
            </w:tcMar>
          </w:tcPr>
          <w:p w14:paraId="19B77B73"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Group vs Dataset</w:t>
            </w:r>
          </w:p>
        </w:tc>
        <w:tc>
          <w:tcPr>
            <w:tcW w:w="3969" w:type="dxa"/>
            <w:shd w:val="clear" w:color="auto" w:fill="auto"/>
            <w:tcMar>
              <w:top w:w="80" w:type="dxa"/>
              <w:left w:w="80" w:type="dxa"/>
              <w:bottom w:w="80" w:type="dxa"/>
              <w:right w:w="80" w:type="dxa"/>
            </w:tcMar>
          </w:tcPr>
          <w:p w14:paraId="2F079A22"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Group tổ chức; dataset chứa dữ liệu.</w:t>
            </w:r>
          </w:p>
        </w:tc>
        <w:tc>
          <w:tcPr>
            <w:tcW w:w="3555" w:type="dxa"/>
            <w:shd w:val="clear" w:color="auto" w:fill="auto"/>
            <w:tcMar>
              <w:top w:w="80" w:type="dxa"/>
              <w:left w:w="80" w:type="dxa"/>
              <w:bottom w:w="80" w:type="dxa"/>
              <w:right w:w="80" w:type="dxa"/>
            </w:tcMar>
          </w:tcPr>
          <w:p w14:paraId="51B0DC66"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Folder vs data file/array.</w:t>
            </w:r>
          </w:p>
        </w:tc>
      </w:tr>
      <w:tr w:rsidR="00E419E6" w:rsidRPr="009A6B67" w14:paraId="0676041A" w14:textId="77777777" w:rsidTr="00DA1EF7">
        <w:trPr>
          <w:jc w:val="center"/>
        </w:trPr>
        <w:tc>
          <w:tcPr>
            <w:tcW w:w="2268" w:type="dxa"/>
            <w:shd w:val="clear" w:color="auto" w:fill="auto"/>
            <w:tcMar>
              <w:top w:w="80" w:type="dxa"/>
              <w:left w:w="80" w:type="dxa"/>
              <w:bottom w:w="80" w:type="dxa"/>
              <w:right w:w="80" w:type="dxa"/>
            </w:tcMar>
          </w:tcPr>
          <w:p w14:paraId="7B23DFB7"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Contiguous vs Chunked</w:t>
            </w:r>
          </w:p>
        </w:tc>
        <w:tc>
          <w:tcPr>
            <w:tcW w:w="3969" w:type="dxa"/>
            <w:shd w:val="clear" w:color="auto" w:fill="auto"/>
            <w:tcMar>
              <w:top w:w="80" w:type="dxa"/>
              <w:left w:w="80" w:type="dxa"/>
              <w:bottom w:w="80" w:type="dxa"/>
              <w:right w:w="80" w:type="dxa"/>
            </w:tcMar>
          </w:tcPr>
          <w:p w14:paraId="2A4A6379"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Contiguous lưu liền; chunked chia thành các khối.</w:t>
            </w:r>
          </w:p>
        </w:tc>
        <w:tc>
          <w:tcPr>
            <w:tcW w:w="3555" w:type="dxa"/>
            <w:shd w:val="clear" w:color="auto" w:fill="auto"/>
            <w:tcMar>
              <w:top w:w="80" w:type="dxa"/>
              <w:left w:w="80" w:type="dxa"/>
              <w:bottom w:w="80" w:type="dxa"/>
              <w:right w:w="80" w:type="dxa"/>
            </w:tcMar>
          </w:tcPr>
          <w:p w14:paraId="02D6D355"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Chunked thường hữu ích khi truy cập các vùng con.</w:t>
            </w:r>
          </w:p>
        </w:tc>
      </w:tr>
      <w:tr w:rsidR="00E419E6" w:rsidRPr="009A6B67" w14:paraId="1434C247" w14:textId="77777777" w:rsidTr="00DA1EF7">
        <w:trPr>
          <w:jc w:val="center"/>
        </w:trPr>
        <w:tc>
          <w:tcPr>
            <w:tcW w:w="2268" w:type="dxa"/>
            <w:shd w:val="clear" w:color="auto" w:fill="auto"/>
            <w:tcMar>
              <w:top w:w="80" w:type="dxa"/>
              <w:left w:w="80" w:type="dxa"/>
              <w:bottom w:w="80" w:type="dxa"/>
              <w:right w:w="80" w:type="dxa"/>
            </w:tcMar>
          </w:tcPr>
          <w:p w14:paraId="788810F7"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Little-endian vs Big-endian</w:t>
            </w:r>
          </w:p>
        </w:tc>
        <w:tc>
          <w:tcPr>
            <w:tcW w:w="3969" w:type="dxa"/>
            <w:shd w:val="clear" w:color="auto" w:fill="auto"/>
            <w:tcMar>
              <w:top w:w="80" w:type="dxa"/>
              <w:left w:w="80" w:type="dxa"/>
              <w:bottom w:w="80" w:type="dxa"/>
              <w:right w:w="80" w:type="dxa"/>
            </w:tcMar>
          </w:tcPr>
          <w:p w14:paraId="16FFDB6B"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Khác nhau ở thứ tự byte.</w:t>
            </w:r>
          </w:p>
        </w:tc>
        <w:tc>
          <w:tcPr>
            <w:tcW w:w="3555" w:type="dxa"/>
            <w:shd w:val="clear" w:color="auto" w:fill="auto"/>
            <w:tcMar>
              <w:top w:w="80" w:type="dxa"/>
              <w:left w:w="80" w:type="dxa"/>
              <w:bottom w:w="80" w:type="dxa"/>
              <w:right w:w="80" w:type="dxa"/>
            </w:tcMar>
          </w:tcPr>
          <w:p w14:paraId="709160A0"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Quan trọng khi trao đổi dữ liệu giữa kiến trúc khác nhau.</w:t>
            </w:r>
          </w:p>
        </w:tc>
      </w:tr>
      <w:tr w:rsidR="00E419E6" w:rsidRPr="009A6B67" w14:paraId="6EBCEC4E" w14:textId="77777777" w:rsidTr="00DA1EF7">
        <w:trPr>
          <w:jc w:val="center"/>
        </w:trPr>
        <w:tc>
          <w:tcPr>
            <w:tcW w:w="2268" w:type="dxa"/>
            <w:shd w:val="clear" w:color="auto" w:fill="auto"/>
            <w:tcMar>
              <w:top w:w="80" w:type="dxa"/>
              <w:left w:w="80" w:type="dxa"/>
              <w:bottom w:w="80" w:type="dxa"/>
              <w:right w:w="80" w:type="dxa"/>
            </w:tcMar>
          </w:tcPr>
          <w:p w14:paraId="470DE3DA"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API vs Library</w:t>
            </w:r>
          </w:p>
        </w:tc>
        <w:tc>
          <w:tcPr>
            <w:tcW w:w="3969" w:type="dxa"/>
            <w:shd w:val="clear" w:color="auto" w:fill="auto"/>
            <w:tcMar>
              <w:top w:w="80" w:type="dxa"/>
              <w:left w:w="80" w:type="dxa"/>
              <w:bottom w:w="80" w:type="dxa"/>
              <w:right w:w="80" w:type="dxa"/>
            </w:tcMar>
          </w:tcPr>
          <w:p w14:paraId="7AEAF5AA"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API là giao diện/cách gọi; library là phần triển khai thực tế.</w:t>
            </w:r>
          </w:p>
        </w:tc>
        <w:tc>
          <w:tcPr>
            <w:tcW w:w="3555" w:type="dxa"/>
            <w:shd w:val="clear" w:color="auto" w:fill="auto"/>
            <w:tcMar>
              <w:top w:w="80" w:type="dxa"/>
              <w:left w:w="80" w:type="dxa"/>
              <w:bottom w:w="80" w:type="dxa"/>
              <w:right w:w="80" w:type="dxa"/>
            </w:tcMar>
          </w:tcPr>
          <w:p w14:paraId="22DF61F0"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HDF5 library cung cấp HDF5 API.</w:t>
            </w:r>
          </w:p>
        </w:tc>
      </w:tr>
      <w:tr w:rsidR="00E419E6" w:rsidRPr="009A6B67" w14:paraId="5EF6FF5D" w14:textId="77777777" w:rsidTr="00DA1EF7">
        <w:trPr>
          <w:jc w:val="center"/>
        </w:trPr>
        <w:tc>
          <w:tcPr>
            <w:tcW w:w="2268" w:type="dxa"/>
            <w:shd w:val="clear" w:color="auto" w:fill="auto"/>
            <w:tcMar>
              <w:top w:w="80" w:type="dxa"/>
              <w:left w:w="80" w:type="dxa"/>
              <w:bottom w:w="80" w:type="dxa"/>
              <w:right w:w="80" w:type="dxa"/>
            </w:tcMar>
          </w:tcPr>
          <w:p w14:paraId="60C26E69"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Read vs Write</w:t>
            </w:r>
          </w:p>
        </w:tc>
        <w:tc>
          <w:tcPr>
            <w:tcW w:w="3969" w:type="dxa"/>
            <w:shd w:val="clear" w:color="auto" w:fill="auto"/>
            <w:tcMar>
              <w:top w:w="80" w:type="dxa"/>
              <w:left w:w="80" w:type="dxa"/>
              <w:bottom w:w="80" w:type="dxa"/>
              <w:right w:w="80" w:type="dxa"/>
            </w:tcMar>
          </w:tcPr>
          <w:p w14:paraId="1E129893"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Read đọc dữ liệu từ file; write ghi dữ liệu vào file.</w:t>
            </w:r>
          </w:p>
        </w:tc>
        <w:tc>
          <w:tcPr>
            <w:tcW w:w="3555" w:type="dxa"/>
            <w:shd w:val="clear" w:color="auto" w:fill="auto"/>
            <w:tcMar>
              <w:top w:w="80" w:type="dxa"/>
              <w:left w:w="80" w:type="dxa"/>
              <w:bottom w:w="80" w:type="dxa"/>
              <w:right w:w="80" w:type="dxa"/>
            </w:tcMar>
          </w:tcPr>
          <w:p w14:paraId="4A73FE7E"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H5Dread / H5Dwrite.</w:t>
            </w:r>
          </w:p>
        </w:tc>
      </w:tr>
      <w:tr w:rsidR="00E419E6" w:rsidRPr="009A6B67" w14:paraId="7CE98DCD" w14:textId="77777777" w:rsidTr="00DA1EF7">
        <w:trPr>
          <w:jc w:val="center"/>
        </w:trPr>
        <w:tc>
          <w:tcPr>
            <w:tcW w:w="2268" w:type="dxa"/>
            <w:shd w:val="clear" w:color="auto" w:fill="auto"/>
            <w:tcMar>
              <w:top w:w="80" w:type="dxa"/>
              <w:left w:w="80" w:type="dxa"/>
              <w:bottom w:w="80" w:type="dxa"/>
              <w:right w:w="80" w:type="dxa"/>
            </w:tcMar>
          </w:tcPr>
          <w:p w14:paraId="44AF7996"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Create vs Open</w:t>
            </w:r>
          </w:p>
        </w:tc>
        <w:tc>
          <w:tcPr>
            <w:tcW w:w="3969" w:type="dxa"/>
            <w:shd w:val="clear" w:color="auto" w:fill="auto"/>
            <w:tcMar>
              <w:top w:w="80" w:type="dxa"/>
              <w:left w:w="80" w:type="dxa"/>
              <w:bottom w:w="80" w:type="dxa"/>
              <w:right w:w="80" w:type="dxa"/>
            </w:tcMar>
          </w:tcPr>
          <w:p w14:paraId="1AD8516D"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Create tạo object mới; open mở object đã tồn tại.</w:t>
            </w:r>
          </w:p>
        </w:tc>
        <w:tc>
          <w:tcPr>
            <w:tcW w:w="3555" w:type="dxa"/>
            <w:shd w:val="clear" w:color="auto" w:fill="auto"/>
            <w:tcMar>
              <w:top w:w="80" w:type="dxa"/>
              <w:left w:w="80" w:type="dxa"/>
              <w:bottom w:w="80" w:type="dxa"/>
              <w:right w:w="80" w:type="dxa"/>
            </w:tcMar>
          </w:tcPr>
          <w:p w14:paraId="77B88595" w14:textId="77777777" w:rsidR="00E419E6" w:rsidRPr="009A6B67" w:rsidRDefault="00000000">
            <w:pPr>
              <w:spacing w:after="20" w:line="247" w:lineRule="auto"/>
              <w:rPr>
                <w:rFonts w:ascii="Times New Roman" w:hAnsi="Times New Roman" w:cs="Times New Roman"/>
              </w:rPr>
            </w:pPr>
            <w:r w:rsidRPr="009A6B67">
              <w:rPr>
                <w:rFonts w:ascii="Times New Roman" w:hAnsi="Times New Roman" w:cs="Times New Roman"/>
                <w:sz w:val="18"/>
              </w:rPr>
              <w:t>H5Fcreate/H5Fopen, H5Dcreate/H5Dopen.</w:t>
            </w:r>
          </w:p>
        </w:tc>
      </w:tr>
    </w:tbl>
    <w:p w14:paraId="26F1E83C" w14:textId="782745B4" w:rsidR="00E419E6" w:rsidRPr="00DA1EF7" w:rsidRDefault="00000000">
      <w:pPr>
        <w:pStyle w:val="Heading1"/>
        <w:spacing w:before="160" w:after="100" w:line="259" w:lineRule="auto"/>
        <w:rPr>
          <w:rFonts w:ascii="Times New Roman" w:hAnsi="Times New Roman" w:cs="Times New Roman"/>
          <w:color w:val="auto"/>
        </w:rPr>
      </w:pPr>
      <w:bookmarkStart w:id="10" w:name="_Toc242395854"/>
      <w:r w:rsidRPr="00DA1EF7">
        <w:rPr>
          <w:rFonts w:ascii="Times New Roman" w:eastAsia="Liberation Serif" w:hAnsi="Times New Roman" w:cs="Times New Roman"/>
          <w:color w:val="auto"/>
        </w:rPr>
        <w:t>Tóm tắt ôn thi và ghi nhớ nhanh</w:t>
      </w:r>
      <w:bookmarkEnd w:id="10"/>
    </w:p>
    <w:p w14:paraId="29671BE4"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1) HDF5 là gì? - Hierarchical Data Format 5, một định dạng dữ liệu phân cấp và thư viện hỗ trợ, đặc biệt phù hợp với dữ liệu khoa học lớn.</w:t>
      </w:r>
    </w:p>
    <w:p w14:paraId="73A5C85A"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2) Hai đối tượng cơ bản? - Group và Dataset.</w:t>
      </w:r>
    </w:p>
    <w:p w14:paraId="3A040C52"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3) Dataset gồm gì? - Dataset header + data array.</w:t>
      </w:r>
    </w:p>
    <w:p w14:paraId="485987B8"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4) Header của dataset mô tả gì? - Tên, dataspace, datatype và storage layout.</w:t>
      </w:r>
    </w:p>
    <w:p w14:paraId="2DB88732"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5) Dataspace dùng để làm gì? - Mô tả số chiều, kích thước và có thể chọn một vùng dữ liệu như hyperslab.</w:t>
      </w:r>
    </w:p>
    <w:p w14:paraId="1B274B7A"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6) Datatype dùng để làm gì? - Mô tả kiểu và cách biểu diễn một phần tử dữ liệu.</w:t>
      </w:r>
    </w:p>
    <w:p w14:paraId="4D8757A5"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7) Ba kiểu lưu trữ nổi bật? - Contiguous, compact, chunked.</w:t>
      </w:r>
    </w:p>
    <w:p w14:paraId="5C3A23FD"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8) HDF5 dùng object nào để chứa thông tin phụ nhỏ? - Attribute.</w:t>
      </w:r>
    </w:p>
    <w:p w14:paraId="3D8392F4"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9) Tiền tố API cần nhớ? - H5F file, H5G group, H5T datatype, H5S dataspace, H5D dataset, H5P property list, H5A attribute, H5R reference.</w:t>
      </w:r>
    </w:p>
    <w:p w14:paraId="7BA95FA5"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10) Writer làm gì? - Tạo file/dataset và ghi dữ liệu. Reader làm gì? - Mở file/dataset và đọc dữ liệu.</w:t>
      </w:r>
    </w:p>
    <w:p w14:paraId="2BC7484F"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11) Vì sao HDF5 phù hợp dữ liệu khoa học lớn? - Hỗ trợ dữ liệu đa chiều, mô hình phân cấp, nhiều datatype, lựa chọn vùng dữ liệu, chunked storage và các cơ chế I/O hiệu quả.</w:t>
      </w:r>
    </w:p>
    <w:p w14:paraId="172DD2D9"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12) Compound datatype là gì? - Cấu trúc hợp thành từ nhiều field, tương tự struct trong C.</w:t>
      </w:r>
    </w:p>
    <w:tbl>
      <w:tblPr>
        <w:tblW w:w="0" w:type="auto"/>
        <w:jc w:val="center"/>
        <w:tblLook w:val="04A0" w:firstRow="1" w:lastRow="0" w:firstColumn="1" w:lastColumn="0" w:noHBand="0" w:noVBand="1"/>
      </w:tblPr>
      <w:tblGrid>
        <w:gridCol w:w="9792"/>
      </w:tblGrid>
      <w:tr w:rsidR="00E419E6" w:rsidRPr="009A6B67" w14:paraId="65C00388" w14:textId="77777777" w:rsidTr="0065229D">
        <w:trPr>
          <w:jc w:val="center"/>
        </w:trPr>
        <w:tc>
          <w:tcPr>
            <w:tcW w:w="9792" w:type="dxa"/>
            <w:shd w:val="clear" w:color="auto" w:fill="auto"/>
            <w:tcMar>
              <w:top w:w="100" w:type="dxa"/>
              <w:left w:w="130" w:type="dxa"/>
              <w:bottom w:w="100" w:type="dxa"/>
              <w:right w:w="130" w:type="dxa"/>
            </w:tcMar>
          </w:tcPr>
          <w:p w14:paraId="53FE81A2" w14:textId="77777777" w:rsidR="00E419E6" w:rsidRPr="009A6B67" w:rsidRDefault="00000000">
            <w:pPr>
              <w:spacing w:after="0" w:line="259" w:lineRule="auto"/>
              <w:rPr>
                <w:rFonts w:ascii="Times New Roman" w:hAnsi="Times New Roman" w:cs="Times New Roman"/>
              </w:rPr>
            </w:pPr>
            <w:r w:rsidRPr="009A6B67">
              <w:rPr>
                <w:rFonts w:ascii="Times New Roman" w:hAnsi="Times New Roman" w:cs="Times New Roman"/>
                <w:b/>
                <w:sz w:val="21"/>
              </w:rPr>
              <w:t>Câu hỏi tự kiểm tra</w:t>
            </w:r>
            <w:r w:rsidRPr="009A6B67">
              <w:rPr>
                <w:rFonts w:ascii="Times New Roman" w:hAnsi="Times New Roman" w:cs="Times New Roman"/>
                <w:b/>
                <w:sz w:val="21"/>
              </w:rPr>
              <w:br/>
            </w:r>
            <w:r w:rsidRPr="009A6B67">
              <w:rPr>
                <w:rFonts w:ascii="Times New Roman" w:hAnsi="Times New Roman" w:cs="Times New Roman"/>
                <w:sz w:val="21"/>
              </w:rPr>
              <w:t xml:space="preserve">Hãy tự trả lời 8 câu sau mà không nhìn tài liệu: (1) Group khác Dataset thế nào? (2) Dataspace khác Datatype thế nào? (3) Hyperslab là gì? (4) Vì sao chunked storage có thể tăng hiệu năng khi đọc subset? (5) Attribute dùng khi nào? (6) H5F/H5G/H5T/H5S/H5D lần lượt là gì? (7) Little-endian và Big-endian khác nhau ra sao? (8) Vì </w:t>
            </w:r>
            <w:r w:rsidRPr="009A6B67">
              <w:rPr>
                <w:rFonts w:ascii="Times New Roman" w:hAnsi="Times New Roman" w:cs="Times New Roman"/>
                <w:sz w:val="21"/>
              </w:rPr>
              <w:lastRenderedPageBreak/>
              <w:t>sao HDF5 phù hợp với dataset có thể lớn hơn nhiều so với RAM?</w:t>
            </w:r>
          </w:p>
        </w:tc>
      </w:tr>
    </w:tbl>
    <w:p w14:paraId="4D61AD51" w14:textId="2F225C15" w:rsidR="00E419E6" w:rsidRPr="009A6B67" w:rsidRDefault="00E419E6">
      <w:pPr>
        <w:rPr>
          <w:rFonts w:ascii="Times New Roman" w:hAnsi="Times New Roman" w:cs="Times New Roman"/>
        </w:rPr>
      </w:pPr>
    </w:p>
    <w:p w14:paraId="3742E7E0" w14:textId="1BF0EEAA" w:rsidR="00E419E6" w:rsidRPr="00DA1EF7" w:rsidRDefault="00000000">
      <w:pPr>
        <w:pStyle w:val="Heading1"/>
        <w:spacing w:before="160" w:after="100" w:line="259" w:lineRule="auto"/>
        <w:rPr>
          <w:rFonts w:ascii="Times New Roman" w:hAnsi="Times New Roman" w:cs="Times New Roman"/>
          <w:color w:val="auto"/>
        </w:rPr>
      </w:pPr>
      <w:bookmarkStart w:id="11" w:name="_Toc242395855"/>
      <w:r w:rsidRPr="00DA1EF7">
        <w:rPr>
          <w:rFonts w:ascii="Times New Roman" w:eastAsia="Liberation Serif" w:hAnsi="Times New Roman" w:cs="Times New Roman"/>
          <w:color w:val="auto"/>
        </w:rPr>
        <w:t>Nguồn tham khảo</w:t>
      </w:r>
      <w:bookmarkEnd w:id="11"/>
    </w:p>
    <w:p w14:paraId="1CC641FC"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Nguồn chính của bản dịch:</w:t>
      </w:r>
    </w:p>
    <w:p w14:paraId="7CDE3091" w14:textId="77777777" w:rsidR="00E419E6" w:rsidRPr="009A6B67" w:rsidRDefault="00000000">
      <w:pPr>
        <w:pStyle w:val="ListBullet"/>
        <w:spacing w:after="40" w:line="259" w:lineRule="auto"/>
        <w:rPr>
          <w:rFonts w:ascii="Times New Roman" w:hAnsi="Times New Roman" w:cs="Times New Roman"/>
        </w:rPr>
      </w:pPr>
      <w:r w:rsidRPr="009A6B67">
        <w:rPr>
          <w:rFonts w:ascii="Times New Roman" w:hAnsi="Times New Roman" w:cs="Times New Roman"/>
        </w:rPr>
        <w:t>S. Koranne. “Hierarchical Data Format 5 : HDF5.” In Handbook of Open Source Tools, Springer, Chapter 10, pp. 191-200.</w:t>
      </w:r>
    </w:p>
    <w:p w14:paraId="72FA2A93" w14:textId="77777777" w:rsidR="00E419E6" w:rsidRPr="009A6B67" w:rsidRDefault="00000000">
      <w:pPr>
        <w:pStyle w:val="ListBullet"/>
        <w:spacing w:after="40" w:line="259" w:lineRule="auto"/>
        <w:rPr>
          <w:rFonts w:ascii="Times New Roman" w:hAnsi="Times New Roman" w:cs="Times New Roman"/>
        </w:rPr>
      </w:pPr>
      <w:r w:rsidRPr="009A6B67">
        <w:rPr>
          <w:rFonts w:ascii="Times New Roman" w:hAnsi="Times New Roman" w:cs="Times New Roman"/>
        </w:rPr>
        <w:t>DOI: 10.1007/978-1-4419-7719-9_10.</w:t>
      </w:r>
    </w:p>
    <w:p w14:paraId="02404C02" w14:textId="77777777" w:rsidR="00E419E6" w:rsidRPr="009A6B67" w:rsidRDefault="00000000">
      <w:pPr>
        <w:pStyle w:val="ListBullet"/>
        <w:spacing w:after="40" w:line="259" w:lineRule="auto"/>
        <w:rPr>
          <w:rFonts w:ascii="Times New Roman" w:hAnsi="Times New Roman" w:cs="Times New Roman"/>
        </w:rPr>
      </w:pPr>
      <w:r w:rsidRPr="009A6B67">
        <w:rPr>
          <w:rFonts w:ascii="Times New Roman" w:hAnsi="Times New Roman" w:cs="Times New Roman"/>
        </w:rPr>
        <w:t>File PDF do người dùng cung cấp: Chuong10.pdf (10 trang bản quét, nội dung Chương 10).</w:t>
      </w:r>
    </w:p>
    <w:p w14:paraId="77B08CEA" w14:textId="77777777" w:rsidR="00E419E6" w:rsidRPr="009A6B67" w:rsidRDefault="00000000">
      <w:pPr>
        <w:spacing w:after="100"/>
        <w:rPr>
          <w:rFonts w:ascii="Times New Roman" w:hAnsi="Times New Roman" w:cs="Times New Roman"/>
        </w:rPr>
      </w:pPr>
      <w:r w:rsidRPr="009A6B67">
        <w:rPr>
          <w:rFonts w:ascii="Times New Roman" w:hAnsi="Times New Roman" w:cs="Times New Roman"/>
        </w:rPr>
        <w:t>Nguồn tham khảo bổ sung để giải thích thuật ngữ HDF5 (không dùng để thay đổi nội dung bản dịch chính): HDF Group - HDF5 User Guide / HDF5 Datatypes / HDF5 File Format Specification. Các tài liệu này được sử dụng để làm rõ các khái niệm như group, dataset, datatype, compound datatype, object reference và cấu trúc file.</w:t>
      </w:r>
    </w:p>
    <w:p w14:paraId="382A576B" w14:textId="77777777" w:rsidR="00E419E6" w:rsidRPr="009A6B67" w:rsidRDefault="00E419E6">
      <w:pPr>
        <w:spacing w:after="0"/>
        <w:rPr>
          <w:rFonts w:ascii="Times New Roman" w:hAnsi="Times New Roman" w:cs="Times New Roman"/>
        </w:rPr>
      </w:pPr>
    </w:p>
    <w:sectPr w:rsidR="00E419E6" w:rsidRPr="009A6B67" w:rsidSect="00034616">
      <w:headerReference w:type="default" r:id="rId8"/>
      <w:footerReference w:type="default" r:id="rId9"/>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08350F" w14:textId="77777777" w:rsidR="0089055B" w:rsidRDefault="0089055B">
      <w:pPr>
        <w:spacing w:after="0" w:line="240" w:lineRule="auto"/>
      </w:pPr>
      <w:r>
        <w:separator/>
      </w:r>
    </w:p>
  </w:endnote>
  <w:endnote w:type="continuationSeparator" w:id="0">
    <w:p w14:paraId="5212B5A4" w14:textId="77777777" w:rsidR="0089055B" w:rsidRDefault="008905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erif">
    <w:altName w:val="Times New Roman"/>
    <w:panose1 w:val="00000000000000000000"/>
    <w:charset w:val="00"/>
    <w:family w:val="roman"/>
    <w:notTrueType/>
    <w:pitch w:val="default"/>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21EE2" w14:textId="2D86880D" w:rsidR="00E419E6" w:rsidRDefault="00E419E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D4C0CD" w14:textId="77777777" w:rsidR="0089055B" w:rsidRDefault="0089055B">
      <w:pPr>
        <w:spacing w:after="0" w:line="240" w:lineRule="auto"/>
      </w:pPr>
      <w:r>
        <w:separator/>
      </w:r>
    </w:p>
  </w:footnote>
  <w:footnote w:type="continuationSeparator" w:id="0">
    <w:p w14:paraId="63BA82E5" w14:textId="77777777" w:rsidR="0089055B" w:rsidRDefault="008905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63981" w14:textId="0D14B5CE" w:rsidR="00E419E6" w:rsidRDefault="00000000">
    <w:pPr>
      <w:pStyle w:val="Header"/>
      <w:jc w:val="right"/>
    </w:pPr>
    <w:r>
      <w:rPr>
        <w:i/>
        <w:sz w:val="17"/>
      </w:rPr>
      <w:t>Phát triển phần mềm nguồn mở - Chương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1648645">
    <w:abstractNumId w:val="8"/>
  </w:num>
  <w:num w:numId="2" w16cid:durableId="1104112115">
    <w:abstractNumId w:val="6"/>
  </w:num>
  <w:num w:numId="3" w16cid:durableId="151067191">
    <w:abstractNumId w:val="5"/>
  </w:num>
  <w:num w:numId="4" w16cid:durableId="758674217">
    <w:abstractNumId w:val="4"/>
  </w:num>
  <w:num w:numId="5" w16cid:durableId="1868329063">
    <w:abstractNumId w:val="7"/>
  </w:num>
  <w:num w:numId="6" w16cid:durableId="763261089">
    <w:abstractNumId w:val="3"/>
  </w:num>
  <w:num w:numId="7" w16cid:durableId="74323240">
    <w:abstractNumId w:val="2"/>
  </w:num>
  <w:num w:numId="8" w16cid:durableId="595871119">
    <w:abstractNumId w:val="1"/>
  </w:num>
  <w:num w:numId="9" w16cid:durableId="1601597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EAE"/>
    <w:rsid w:val="0006063C"/>
    <w:rsid w:val="0015074B"/>
    <w:rsid w:val="001F7DF1"/>
    <w:rsid w:val="0029639D"/>
    <w:rsid w:val="00326F90"/>
    <w:rsid w:val="00327A6C"/>
    <w:rsid w:val="0064289F"/>
    <w:rsid w:val="0065229D"/>
    <w:rsid w:val="0089055B"/>
    <w:rsid w:val="009A6B67"/>
    <w:rsid w:val="00AA1D8D"/>
    <w:rsid w:val="00B47730"/>
    <w:rsid w:val="00BD75DB"/>
    <w:rsid w:val="00CB0664"/>
    <w:rsid w:val="00DA1EF7"/>
    <w:rsid w:val="00E3702F"/>
    <w:rsid w:val="00E419E6"/>
    <w:rsid w:val="00EF45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3E0945"/>
  <w14:defaultImageDpi w14:val="300"/>
  <w15:docId w15:val="{7A51C9CD-C16C-42B8-9A2F-B2A83764D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erif" w:eastAsia="Liberation Serif" w:hAnsi="Liberation Serif"/>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rPr>
      <w:rFonts w:ascii="Liberation Serif" w:eastAsia="Liberation Serif" w:hAnsi="Liberation Serif"/>
      <w:i/>
      <w:sz w:val="18"/>
    </w:rPr>
  </w:style>
  <w:style w:type="paragraph" w:styleId="TOC1">
    <w:name w:val="toc 1"/>
    <w:basedOn w:val="Normal"/>
    <w:next w:val="Normal"/>
    <w:autoRedefine/>
    <w:uiPriority w:val="39"/>
    <w:unhideWhenUsed/>
    <w:rsid w:val="00EF4595"/>
    <w:pPr>
      <w:spacing w:after="100"/>
    </w:pPr>
  </w:style>
  <w:style w:type="paragraph" w:styleId="TOC2">
    <w:name w:val="toc 2"/>
    <w:basedOn w:val="Normal"/>
    <w:next w:val="Normal"/>
    <w:autoRedefine/>
    <w:uiPriority w:val="39"/>
    <w:unhideWhenUsed/>
    <w:rsid w:val="00EF4595"/>
    <w:pPr>
      <w:spacing w:after="100"/>
      <w:ind w:left="220"/>
    </w:pPr>
  </w:style>
  <w:style w:type="character" w:styleId="Hyperlink">
    <w:name w:val="Hyperlink"/>
    <w:basedOn w:val="DefaultParagraphFont"/>
    <w:uiPriority w:val="99"/>
    <w:unhideWhenUsed/>
    <w:rsid w:val="00EF459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14</Pages>
  <Words>5235</Words>
  <Characters>29846</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Bản dịch Chương 10 - Hierarchical Data Format 5 (HDF5)</vt:lpstr>
    </vt:vector>
  </TitlesOfParts>
  <Manager/>
  <Company/>
  <LinksUpToDate>false</LinksUpToDate>
  <CharactersWithSpaces>35011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dịch Chương 10 - Hierarchical Data Format 5 (HDF5)</dc:title>
  <dc:subject>Môn Phát triển phần mềm nguồn mở</dc:subject>
  <dc:creator>OpenAI - biên soạn theo tài liệu người dùng cung cấp</dc:creator>
  <cp:keywords>HDF5, Phát triển phần mềm nguồn mở, HDF5 API, thuật ngữ</cp:keywords>
  <dc:description>generated by python-docx</dc:description>
  <cp:lastModifiedBy>Trọng Đức Bùi</cp:lastModifiedBy>
  <cp:revision>7</cp:revision>
  <dcterms:created xsi:type="dcterms:W3CDTF">2013-12-23T23:15:00Z</dcterms:created>
  <dcterms:modified xsi:type="dcterms:W3CDTF">2026-10-12T09:02:00Z</dcterms:modified>
  <cp:category/>
</cp:coreProperties>
</file>